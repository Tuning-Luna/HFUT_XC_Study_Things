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一、单选题（1-177题）</w:t>
      </w:r>
    </w:p>
    <w:p>
      <w:r>
        <w:t>中国提出,要坚持()的核安全观,打造全球核安全命运共同体。——正确答案B：理性、协调、并进</w:t>
      </w:r>
    </w:p>
    <w:p>
      <w:r>
        <w:t>下列哪一项不属于可再生资源安全的主要组成部分?——正确答案D：矿产资源安全</w:t>
      </w:r>
    </w:p>
    <w:p>
      <w:r>
        <w:t>防范化解社会治安风险的重点任务不包括下列哪一项?——正确答案D：加强国际军事合作</w:t>
      </w:r>
    </w:p>
    <w:p>
      <w:r>
        <w:t>强化()的国家安全意识,是国家安全的固本之策和长久之计。——正确答案A：人民群众</w:t>
      </w:r>
    </w:p>
    <w:p>
      <w:r>
        <w:t>对于我国来说,实现()这个首要任务就是最大的安全。——正确答案C：高质量发展</w:t>
      </w:r>
    </w:p>
    <w:p>
      <w:r>
        <w:t>以军事、科技、文化、社会安全为保障,就是要遵循不同领域的特点和规律,为维护国家安全提供硬实力和()的保障。——正确答案A：软实力</w:t>
      </w:r>
    </w:p>
    <w:p>
      <w:r>
        <w:t>目前,对人民生命安全造成风险挑战的不确定因素来源不包括()。——正确答案C：市场供求变化</w:t>
      </w:r>
    </w:p>
    <w:p>
      <w:r>
        <w:t>社会主义法制的根本目的是()。——正确答案C：保护人民权益</w:t>
      </w:r>
    </w:p>
    <w:p>
      <w:r>
        <w:t>"三湾改编"在军事安全领域的核心意义是()。——正确答案B：确立人民军队政治建军基础</w:t>
      </w:r>
    </w:p>
    <w:p>
      <w:r>
        <w:t>意识形态工作是党的一项极端重要的工作,是为国家立心、为民族立魂的工作。维护社会主义意识形态安全的根本在于()。——正确答案A：毫不动摇坚持马克思主义信仰和共产主义的理想信念</w:t>
      </w:r>
    </w:p>
    <w:p>
      <w:r>
        <w:t>全面把握艰巨繁重的改革、发展和稳定任务,必须贯彻落实(),更好统筹发展和安全。——正确答案A：总体国家安全观</w:t>
      </w:r>
    </w:p>
    <w:p>
      <w:r>
        <w:t>国家安全工作要贯彻落实党的二十大决策部署,推进()建设。——正确答案C：国家安全法治</w:t>
      </w:r>
    </w:p>
    <w:p>
      <w:r>
        <w:t>习近平指出:"越是面对风险挑战,越要稳住农业,越要确保粮食和重要副食品安全。"下列关于维护粮食安全的措施说法不正确的是()。——正确答案D：放松对农药和化肥使用的监管,增加农作物产量</w:t>
      </w:r>
    </w:p>
    <w:p>
      <w:r>
        <w:t>《国家安全法》规定每年哪一天为全民国家安全教育日?——正确答案A：4月15日</w:t>
      </w:r>
    </w:p>
    <w:p>
      <w:r>
        <w:t>()是生产力发展的要求,也是生产方式变革的动力。——正确答案D：科技创新</w:t>
      </w:r>
    </w:p>
    <w:p>
      <w:r>
        <w:t>中国特色国家安全道路以()为宗旨。——正确答案A：人民安全</w:t>
      </w:r>
    </w:p>
    <w:p>
      <w:r>
        <w:t>坚定文化自信的根本目的是什么?——正确答案A：为了实现文化自强,建设社会主义文化强国</w:t>
      </w:r>
    </w:p>
    <w:p>
      <w:r>
        <w:t>()是关系人民生命财产安全的大事,是经济社会协调健康发展的标志,是党和政府对人民利益高度负责的要求。——正确答案C：安全生产</w:t>
      </w:r>
    </w:p>
    <w:p>
      <w:r>
        <w:t>坚持中国特色国家安全道路必须进行伟大斗争,斗争的大方向是()。——正确答案A：坚持中国共产党领导和我国社会主义制度不动摇</w:t>
      </w:r>
    </w:p>
    <w:p>
      <w:r>
        <w:t>坚持()、增强忧患意识,是中国共产党战胜各种风险挑战、不断从胜利走向胜利的重要思想方法、工作方法、领导方法。——正确答案B：底线思维</w:t>
      </w:r>
    </w:p>
    <w:p>
      <w:r>
        <w:t>下列哪一项不属于总体国家安全观的实践要求?——正确答案C：忽视国家安全面临的现实紧迫性</w:t>
      </w:r>
    </w:p>
    <w:p>
      <w:r>
        <w:t>2012年6月,国务院批准设立(),管辖西沙群岛、中沙群岛、南沙群岛的岛礁及其海域。——正确答案C：三沙市</w:t>
      </w:r>
    </w:p>
    <w:p>
      <w:r>
        <w:t>()是总体国家安全观的创立者。——正确答案A：习近平</w:t>
      </w:r>
    </w:p>
    <w:p>
      <w:r>
        <w:t>坚持党对人民军队的绝对领导,是维护我国军事安全的根本所在。这一观点强调了什么?——正确答案B：党的领导的重要性</w:t>
      </w:r>
    </w:p>
    <w:p>
      <w:r>
        <w:t>()是经济循环的基础,是经济秩序的第一环。如果该领域秩序遭到破坏,整个经济秩序的发展链条就从根本上受到了损害,其他领域的秩序安全就失去了根基。——正确答案B：生产领域</w:t>
      </w:r>
    </w:p>
    <w:p>
      <w:r>
        <w:t>维护资源安全是一项长期的战略任务,要全面推进能源供给()战略。——正确答案A：多元化</w:t>
      </w:r>
    </w:p>
    <w:p>
      <w:r>
        <w:t>()是生产力发展的客观要求、科技进步的必然结果,也是人类社会前进的必由之路,更是不可逆转的时代潮流。——正确答案B：经济全球化</w:t>
      </w:r>
    </w:p>
    <w:p>
      <w:r>
        <w:t>为有效应对外部冲击、维护国家经济安全,应注重发挥()的基础性作用,对经济运行趋势进行科学预判,做好逆周期调节工作,使财政政策的实施更加精准有效。——正确答案C：宏观调控</w:t>
      </w:r>
    </w:p>
    <w:p>
      <w:r>
        <w:t>维护(),是关系我国经济社会发展全局的一件带有战略性、根本性的大事。——正确答案D：金融安全</w:t>
      </w:r>
    </w:p>
    <w:p>
      <w:r>
        <w:t>新时代大学生在国家安全工作中扮演什么角色?——正确答案B：主要推动者</w:t>
      </w:r>
    </w:p>
    <w:p>
      <w:r>
        <w:t>少数西方国家对我国科技创新的打压遏制背离了(),阻碍了世界科技进步,最终会对人类进步事业带来深刻伤害。——正确答案A：现代科学技术发展的基本规律</w:t>
      </w:r>
    </w:p>
    <w:p>
      <w:r>
        <w:t>()是党矢志不渝的历史任务,是全体中华儿女的共同愿望,是实现中华民族伟大复兴的必然要求。——正确答案B：解决台湾问题、实现祖国完全统一</w:t>
      </w:r>
    </w:p>
    <w:p>
      <w:r>
        <w:t>当前我国经济回升向好、()的基本趋势没有改变。——正确答案B：长期向好</w:t>
      </w:r>
    </w:p>
    <w:p>
      <w:r>
        <w:t>()是社会治理的最前沿,是"中国之治"的根基。——正确答案A：基层治理</w:t>
      </w:r>
    </w:p>
    <w:p>
      <w:r>
        <w:t>维护人民安全首要的是保护人民群众的(),这也是保障其他方面人民安全的基础和前提。——正确答案A：生命安全</w:t>
      </w:r>
    </w:p>
    <w:p>
      <w:r>
        <w:t>坚持总体国家安全观的十个方面要求中,哪一项强调了国家安全工作需要加强统筹协调,确保党的领导贯穿到国家安全工作的各方面全过程?——正确答案B：坚持党对国家安全工作的绝对领导</w:t>
      </w:r>
    </w:p>
    <w:p>
      <w:r>
        <w:t>下列哪一项不是核事故风险的主要来源?——正确答案D：核扩散风险</w:t>
      </w:r>
    </w:p>
    <w:p>
      <w:r>
        <w:t>无论在完善和发展中国特色社会主义制度方面,还是在国家治理体系和治理能力现代化建设方面,()都是维护中国特色社会主义制度安全的主要动力。——正确答案C：全面深化改革</w:t>
      </w:r>
    </w:p>
    <w:p>
      <w:r>
        <w:t>()是我国社会主义国家政权的实质和主要内容,是指工人阶级领导的,以工农联盟为基础的,对人民实行民主和对敌人实行专政的国家制度。——正确答案C：人民民主专政</w:t>
      </w:r>
    </w:p>
    <w:p>
      <w:r>
        <w:t>中国二氧化碳排放力争于2030年前达到峰值,努力争取2060年前实现()。——正确答案B：碳中和</w:t>
      </w:r>
    </w:p>
    <w:p>
      <w:r>
        <w:t>()立场是中国共产党的根本政治立场。——正确答案A：人民</w:t>
      </w:r>
    </w:p>
    <w:p>
      <w:r>
        <w:t>《中华人民共和国国家安全法》第十五条指出,国家坚持(),维护中国特色社会主义制度,发展社会主义民主政治,健全社会主义法治,强化权力运行制约和监督机制,保障人民当家作主的各项权利。——正确答案A：中国共产党的领导</w:t>
      </w:r>
    </w:p>
    <w:p>
      <w:r>
        <w:t>()是人民军队始终保持强大的凝聚力、向心力、创造力、战斗力的根本保证。——正确答案A：党的绝对领导</w:t>
      </w:r>
    </w:p>
    <w:p>
      <w:r>
        <w:t>国家()体系是国家安全能力的基础。——正确答案A：安全</w:t>
      </w:r>
    </w:p>
    <w:p>
      <w:r>
        <w:t>()又称为原子能反应堆或反应堆,能维持可控自持链式核裂变反应。——正确答案C：核反应核</w:t>
      </w:r>
    </w:p>
    <w:p>
      <w:r>
        <w:t>底线思维的根本含义是什么?——正确答案A：在忧患意识和斗争精神的基础上形成的对发展中风险的预判、防范和化解</w:t>
      </w:r>
    </w:p>
    <w:p>
      <w:r>
        <w:t>维护人民安全首要的是()。——正确答案C：保护人民生命安全</w:t>
      </w:r>
    </w:p>
    <w:p>
      <w:r>
        <w:t>统筹开放和安全的核心在于()。——正确答案A：坚决守住对外开放的安全底线</w:t>
      </w:r>
    </w:p>
    <w:p>
      <w:r>
        <w:t>总体国家安全观的核心宗旨是什么?——正确答案C：人民安全</w:t>
      </w:r>
    </w:p>
    <w:p>
      <w:r>
        <w:t>新时代中国共产党社会建设理论的重大创新之一是将什么纳入了国家安全体系和能力现代化之中?——正确答案B：社会治理体系</w:t>
      </w:r>
    </w:p>
    <w:p>
      <w:r>
        <w:t>坚持党的绝对领导是做好国家安全工作的()。——正确答案A：根本原则</w:t>
      </w:r>
    </w:p>
    <w:p>
      <w:r>
        <w:t>()关乎旗帜、关乎道路、关乎国家政治安全。——正确答案B：意识形态</w:t>
      </w:r>
    </w:p>
    <w:p>
      <w:r>
        <w:t>《国家安全法》规定每年()为全民国家安全教育日。——正确答案D：4月15日</w:t>
      </w:r>
    </w:p>
    <w:p>
      <w:r>
        <w:t>国际形势的加剧变化和()的分化组合,促使各国尤其是主要国家纷纷调整国家安全战略,对国际安全产生了重大影响。——正确答案C：国际力量</w:t>
      </w:r>
    </w:p>
    <w:p>
      <w:r>
        <w:t>构建新发展格局最本质的特征是()。——正确答案B：实现高水平的自立自强</w:t>
      </w:r>
    </w:p>
    <w:p>
      <w:r>
        <w:t>我国是一个()、贫油、少气的国家。——正确答案A：富煤</w:t>
      </w:r>
    </w:p>
    <w:p>
      <w:r>
        <w:t>冷战结束以来,()促进了贸易繁荣、投资便利、人员流动、技术发展,推动了世界经济快速发展。——正确答案D：经济全球化</w:t>
      </w:r>
    </w:p>
    <w:p>
      <w:r>
        <w:t>()主要是指国家的经济发展处于不受威胁,或者能够有效应对发展中各种风险的状态,以及保障、维护和塑造持续安全状态的能力。——正确答案A：经济发展安全</w:t>
      </w:r>
    </w:p>
    <w:p>
      <w:r>
        <w:t>下列哪一项不属于深入推进能源革命的具体措施?——正确答案B：减少新能源的开发和利用</w:t>
      </w:r>
    </w:p>
    <w:p>
      <w:r>
        <w:t>新兴市场国家和发展中国家,参与全球治理的意愿和能力显著()。——正确答案D：增强</w:t>
      </w:r>
    </w:p>
    <w:p>
      <w:r>
        <w:t>下列哪一项不是近年来我国生态环境面临的主要风险挑战?——正确答案D：经济快速发展带来的就业压力</w:t>
      </w:r>
    </w:p>
    <w:p>
      <w:r>
        <w:t>新时代新征程,坚持以人民安全为宗旨,必须树牢()理念。——正确答案B：安全第一、预防为主</w:t>
      </w:r>
    </w:p>
    <w:p>
      <w:r>
        <w:t>()是国家发展的最重要基石。——正确答案B：国家安全</w:t>
      </w:r>
    </w:p>
    <w:p>
      <w:r>
        <w:t>关于日本福岛核事故的影响,下列说法错误的是?——正确答案C：核事故后,福岛县所有地区仍可正常居住</w:t>
      </w:r>
    </w:p>
    <w:p>
      <w:r>
        <w:t>网络安全要保证网络系统的哪些方面?——正确答案A：硬件、软件及其承载的应用、服务和在网络上传输信息的安全</w:t>
      </w:r>
    </w:p>
    <w:p>
      <w:r>
        <w:t>()的共同安全,是指所有国家都平等地共同享有安全权益而不受他国的侵害,即无论国家大小、强弱、贫富,均一律平等地享有其各自的安全利益,以及提出安全诉求、推进安全战略、维护国家自身安全的权利、手段和力量。——正确答案A：国际社会</w:t>
      </w:r>
    </w:p>
    <w:p>
      <w:r>
        <w:t>在总体国家安全观指导下维护国家安全是党和国家的一项()工作。——正确答案C：基础性</w:t>
      </w:r>
    </w:p>
    <w:p>
      <w:r>
        <w:t>总体国家安全观的核心要义之一是以什么为宗旨?——正确答案B：人民安全</w:t>
      </w:r>
    </w:p>
    <w:p>
      <w:r>
        <w:t>下列哪部法律是统领性、综合性、基础性的国家安全法律?()——正确答案B：《国家安全法》</w:t>
      </w:r>
    </w:p>
    <w:p>
      <w:r>
        <w:t>"颜色革命"的实质是个别西方国家通过各种手段在有关国家和地区进行各领域渗透、培植政治反对派并鼓励其利用社会矛盾推翻现政权的一种()。——正确答案C：政治颠覆活动</w:t>
      </w:r>
    </w:p>
    <w:p>
      <w:r>
        <w:t>下列哪一项不是生态系统安全的主要关注点?——正确答案B：生物多样性的降低</w:t>
      </w:r>
    </w:p>
    <w:p>
      <w:r>
        <w:t>下列哪一项不属于生态空间安全的管理要求?——正确答案C：生态保护红线外的生态空间严格限制建设占用等不可逆性变化</w:t>
      </w:r>
    </w:p>
    <w:p>
      <w:r>
        <w:t>防范化解各类风险隐患,积极应对外部环境变化带来的冲击挑战,关键在于()。——正确答案A：办好自己的事情</w:t>
      </w:r>
    </w:p>
    <w:p>
      <w:r>
        <w:t>对发展和安全之间的辩证关系表述不恰当的是()。——正确答案B：相互转化</w:t>
      </w:r>
    </w:p>
    <w:p>
      <w:r>
        <w:t>关于中华优秀传统文化,下列说法错误的是?——正确答案D：中华优秀传统文化已经完全融入现代社会,无需再进行传承和弘扬</w:t>
      </w:r>
    </w:p>
    <w:p>
      <w:r>
        <w:t>只有坚定对()的理想信念,坚持马克思主义在意识形态领域指导地位的根本制度,才能不断夯实维护国家政治安全的坚实思想基础。——正确答案A：马克思主义</w:t>
      </w:r>
    </w:p>
    <w:p>
      <w:r>
        <w:t>总体国家安全观强调哪一方面应放在首要位置?——正确答案B：政治安全</w:t>
      </w:r>
    </w:p>
    <w:p>
      <w:r>
        <w:t>防范化解金融风险特别是防止发生()是金融工作的根本性任务。——正确答案D：系统性金融风险</w:t>
      </w:r>
    </w:p>
    <w:p>
      <w:r>
        <w:t>以新安全格局保障国内经济循环畅通无阻,必须坚持深化供给侧结构性改革和着力扩大有效需求协同发力,发挥()和强大生产能力的优势;使国内大循环建立在内需主动力的基础上。——正确答案C：超大规模市场</w:t>
      </w:r>
    </w:p>
    <w:p>
      <w:r>
        <w:t>习近平在纪念五四运动100周年大会上的讲话中提到,新时代大学生应如何实现人生价值?——正确答案B：与时代同步伐、与人民共命运</w:t>
      </w:r>
    </w:p>
    <w:p>
      <w:r>
        <w:t>()是经济社会发展的强大动力,发展是解决一切经济社会问题的关键,稳定是二者的前提。——正确答案A：改革</w:t>
      </w:r>
    </w:p>
    <w:p>
      <w:r>
        <w:t>下列不属于维护经济发展道路安全面临的风险挑战的是()。——正确答案D：否定我国基本经济制度</w:t>
      </w:r>
    </w:p>
    <w:p>
      <w:r>
        <w:t>在()领域,中国始终坚持以和平方式解决国际争端,坚定不移维护世界共同利益,积极通过促进国际安全来不断维护国家安。——正确答案A：国际安全</w:t>
      </w:r>
    </w:p>
    <w:p>
      <w:r>
        <w:t>下列哪一项不属于维护科技安全的主要途径?——正确答案D：大力发展军事技术</w:t>
      </w:r>
    </w:p>
    <w:p>
      <w:r>
        <w:t>坚持党的绝对领导,完善集中统一、高效权威的国家安全领导体制,实现政治安全、()、国家利益至上相统一。——正确答案A：人民安全</w:t>
      </w:r>
    </w:p>
    <w:p>
      <w:r>
        <w:t>下列不属于维护社会主义意识形态安全的重要措施是()。——正确答案D：加强国际文化交流</w:t>
      </w:r>
    </w:p>
    <w:p>
      <w:r>
        <w:t>总体国家安全观强调坚持把()摆在突出位置。——正确答案A：防范化解国家安全风险</w:t>
      </w:r>
    </w:p>
    <w:p>
      <w:r>
        <w:t>下列哪一项不是当前维护文化安全面临的挑战?——正确答案D：未成年防沉迷系统的应用</w:t>
      </w:r>
    </w:p>
    <w:p>
      <w:r>
        <w:t>尊重和保障()是中国共产党人的不懈追求。——正确答案A：人权</w:t>
      </w:r>
    </w:p>
    <w:p>
      <w:r>
        <w:t>()作为新时代党的民族工作的"纲",是维护各民族根本利益的必然要求,是实现中华民族伟大复兴的必然要求。——正确答案B：铸牢中华民族共同体意识</w:t>
      </w:r>
    </w:p>
    <w:p>
      <w:r>
        <w:t>在政治权益保障上,坚持()地位,充分体现人民意志、保障人民权益、激发人民创造活力。——正确答案A：人民主体</w:t>
      </w:r>
    </w:p>
    <w:p>
      <w:r>
        <w:t>2017年10月,习近平在()中提出,要坚持总体国家安全观。——正确答案C：党的十九大报告</w:t>
      </w:r>
    </w:p>
    <w:p>
      <w:r>
        <w:t>()是事关国运民生的战略问题。——正确答案C：粮食安全</w:t>
      </w:r>
    </w:p>
    <w:p>
      <w:r>
        <w:t>()是中国国家利益的集中体现和根本要求。——正确答案D：全面推进中华民族伟大复兴</w:t>
      </w:r>
    </w:p>
    <w:p>
      <w:r>
        <w:t>网络空间已成为国家博弈的新战场,()也成为博弈的新方式。——正确答案A：网络攻防</w:t>
      </w:r>
    </w:p>
    <w:p>
      <w:r>
        <w:t>()是中国共产党的根本政治立场。——正确答案B：人民立场</w:t>
      </w:r>
    </w:p>
    <w:p>
      <w:r>
        <w:t>()是社会主义的生命,是全面建设社会主义现代化国家的应有之义。——正确答案A：人民民主</w:t>
      </w:r>
    </w:p>
    <w:p>
      <w:r>
        <w:t>下列哪一项不属于新时代维护核安全的途径和方法?——正确答案D：加强经济全球化发展</w:t>
      </w:r>
    </w:p>
    <w:p>
      <w:r>
        <w:t>中华人民共和国的社会主义经济制度的基础是()。——正确答案A：生产资料的社会主义公有制</w:t>
      </w:r>
    </w:p>
    <w:p>
      <w:r>
        <w:t>推进国家安全体系和能力现代化,()是国家安全能力的基础。——正确答案A：国家安全体系</w:t>
      </w:r>
    </w:p>
    <w:p>
      <w:r>
        <w:t>坚持()、增强忧患意识,是中国共产党战胜各种风险挑战、不断从胜利走向胜利的重要思想方法、工作方法、领导方法。——正确答案D：底线思维</w:t>
      </w:r>
    </w:p>
    <w:p>
      <w:r>
        <w:t>党的十九大将"坚持总体国家安全观,坚决维护国家主权、安全、发展利益"载入()。——正确答案A：党章</w:t>
      </w:r>
    </w:p>
    <w:p>
      <w:r>
        <w:t>坚持()不动摇,是有效维护我国经济安全的底线要求。——正确答案B：基本经济制度</w:t>
      </w:r>
    </w:p>
    <w:p>
      <w:r>
        <w:t>经济秩序是指通过法律、经济伦理和行政手段建立起来的基本规则以及经济运行的有序性。经济秩序混乱对经济运行的负面影响不包括()。——正确答案C：经济自主权丧失,降低经济增长速度</w:t>
      </w:r>
    </w:p>
    <w:p>
      <w:r>
        <w:t>下列哪一项不属于文化安全的主要内容?——正确答案C：维护国家经济安全</w:t>
      </w:r>
    </w:p>
    <w:p>
      <w:r>
        <w:t>下列哪一项不属于新时代维护生态安全的主要途径?——正确答案D：加强国际文化交流</w:t>
      </w:r>
    </w:p>
    <w:p>
      <w:r>
        <w:t>2017年,习近平在中国共产党第十九次全国代表大会上作报告指出建设现代化经济体系,必须把发展经济的着力点放在()上。——正确答案A：实体经济</w:t>
      </w:r>
    </w:p>
    <w:p>
      <w:r>
        <w:t>下列关于坚持普惠包容的经济全球化的相关措施中,说法错误的是()。——正确答案B：支持各种形式的单边主义</w:t>
      </w:r>
    </w:p>
    <w:p>
      <w:r>
        <w:t>在政治权益层面,党的十八大以来,我国不断发展()人民民主,坚决维护社会公平正义,人民享有更加广泛、更加充分、更加全面的民主权利。——正确答案C：全过程</w:t>
      </w:r>
    </w:p>
    <w:p>
      <w:r>
        <w:t>党的十八大以来,党领导国家安全事业取得一系列开创性成就,主要体现不包括()。——正确答案B：步入发达国家行列</w:t>
      </w:r>
    </w:p>
    <w:p>
      <w:r>
        <w:t>()意味着摒弃丛林法则,反对干涉别国内政,推动国际秩序朝着更加公正合理的方向发展。——正确答案B：公平正义</w:t>
      </w:r>
    </w:p>
    <w:p>
      <w:r>
        <w:t>下列哪一项不属于国家安全工作的基本原则?——正确答案D：无原则执行</w:t>
      </w:r>
    </w:p>
    <w:p>
      <w:r>
        <w:t>()是马克思主义的根本观点,是中国共产党人认识世界、改造世界的根本要求,是中国共产党的基本思想方法、工作方法、领导方法。——正确答案A：实事求是</w:t>
      </w:r>
    </w:p>
    <w:p>
      <w:r>
        <w:t>总体国家安全观中的"五个统筹"不包括以下哪一项?——正确答案D：统筹经济发展和环境保护</w:t>
      </w:r>
    </w:p>
    <w:p>
      <w:r>
        <w:t>()是更基础、更广泛、更深厚的自信,是一个国家、一个民族发展中最基本、最深沉、最持久的力量。——正确答案C：文化自信</w:t>
      </w:r>
    </w:p>
    <w:p>
      <w:r>
        <w:t>下列哪项不属于核材料?——正确答案D：铁-56材料及其制品</w:t>
      </w:r>
    </w:p>
    <w:p>
      <w:r>
        <w:t>近年来,我国社会治安形势持续好转,但下列哪一项问题依然较为严重?——正确答案B：非法集资、信息泄露、网络诈骗等案件猖獗</w:t>
      </w:r>
    </w:p>
    <w:p>
      <w:r>
        <w:t>中国坚持在()基础上同各国发展友好合作,推动构建新型国际关系,深化拓展平等、开放、合作的全球伙伴关系。——正确答案A：和平共处五项原则</w:t>
      </w:r>
    </w:p>
    <w:p>
      <w:r>
        <w:t>()是科技创新的总源头和所有技术问题的总机关。——正确答案D：基础研究</w:t>
      </w:r>
    </w:p>
    <w:p>
      <w:r>
        <w:t>习近平在第()个国家安全日做出重要指示,指出要坚持国家安全一切为了人民、一切依靠人民,动员全党全社会共同努力,汇聚起维护国家安全的强大力量,夯实国家安全的社会基础。——正确答案A：1</w:t>
      </w:r>
    </w:p>
    <w:p>
      <w:r>
        <w:t>下列关于"长臂管辖"实质的描述中,不正确的是()。——正确答案D：是维护国家安全的正当措施</w:t>
      </w:r>
    </w:p>
    <w:p>
      <w:r>
        <w:t>人工智能安全的社会属性主要体现在哪个方面?——正确答案B：防范和化解由于技术的不确定性和应用的广泛性带来的改变就业结构、冲击法律和社会伦理、侵犯个人隐私、挑战国际准则等问题</w:t>
      </w:r>
    </w:p>
    <w:p>
      <w:r>
        <w:t>"十个()"是总体国家安全观主要内容的集中体现。——正确答案B：坚持</w:t>
      </w:r>
    </w:p>
    <w:p>
      <w:r>
        <w:t>中央国家安全委员会是党中央关于国家安全工作的决策和议事协调机构,向()负责。——正确答案C：中央政治局、中央政治局常务委员会</w:t>
      </w:r>
    </w:p>
    <w:p>
      <w:r>
        <w:t>习近平指出,()是做出正确抉择的根本前提。——正确答案B：人民至上</w:t>
      </w:r>
    </w:p>
    <w:p>
      <w:r>
        <w:t>我国哪一种资源的人均占有量仅为世界的1/4?——正确答案C：水资源</w:t>
      </w:r>
    </w:p>
    <w:p>
      <w:r>
        <w:t>()是在我国社会主义实践中建立、发展和完善的,在经济、政治、文化、社会、生态等各个领域形成的一整套相互衔接、相互联系的科学制度体系。——正确答案A：中国特色社会主义制度</w:t>
      </w:r>
    </w:p>
    <w:p>
      <w:r>
        <w:t>()的理念,反映了中国人民和各国人民的共同心声,凝聚着国际社会的广泛共识,为人类携手应对重大危机和全球性挑战提供了中国方案。——正确答案C：构建人类命运共同体</w:t>
      </w:r>
    </w:p>
    <w:p>
      <w:r>
        <w:t>践行真正的多边主义,要致力于稳定国际秩序,维护以()为核心的国际体系。——正确答案D：联合国</w:t>
      </w:r>
    </w:p>
    <w:p>
      <w:r>
        <w:t>(),习近平在十八届中央国家安全委员会第一次会议上,创造性提出"总体国家安全观"的概念并阐述其科学内涵,指出要准确把握国家安全形势变化新特点新趋势,坚持总体国家安全观,走出一条中国特色国家安全道路。——正确答案B：2014年4月15日</w:t>
      </w:r>
    </w:p>
    <w:p>
      <w:r>
        <w:t>维护经济主权安全面临的风险挑战不包括()。——正确答案B：不断完善社会主义市场经济体制的任务还很艰巨</w:t>
      </w:r>
    </w:p>
    <w:p>
      <w:r>
        <w:t>()安全关系每个人的身体健康和生命安全,社会关注度高,舆论燃点低,一旦出问题,很容易引起公众恐慌,甚至酿成群体性事件。——正确答案C：食品药品</w:t>
      </w:r>
    </w:p>
    <w:p>
      <w:r>
        <w:t>关于基础研究,下列说法中错误的是()。——正确答案C：基础研究的水平并不能影响国家的科技安全</w:t>
      </w:r>
    </w:p>
    <w:p>
      <w:r>
        <w:t>我国反分裂斗争形势严峻,其中被视为祖国统一最大障碍的是()。——正确答案C："台独"分裂势力</w:t>
      </w:r>
    </w:p>
    <w:p>
      <w:r>
        <w:t>新发展格局决不是封闭的国内循环,而是开放的()。——正确答案D：国内国际双循环</w:t>
      </w:r>
    </w:p>
    <w:p>
      <w:r>
        <w:t>经过党的十八大以来不懈推进全面从严治党,党找到了()这一跳出治乱兴衰历史周期率的第二个答案。——正确答案D：自我革命</w:t>
      </w:r>
    </w:p>
    <w:p>
      <w:r>
        <w:t>长期以来个别西方国家出于私利,泛化国家安全概念,用国内法的域外适用,对外国实体和个人进行肆意打压,这种霸凌行径即为()。——正确答案A：长臂管辖</w:t>
      </w:r>
    </w:p>
    <w:p>
      <w:r>
        <w:t>()是中华民族的重要精神特质,是贯穿中华民族发展史的鲜明精神主线和深厚战略文化。——正确答案B：忧患意识</w:t>
      </w:r>
    </w:p>
    <w:p>
      <w:r>
        <w:t>2017年10月,习近平在党的十九大报告中提出,要坚持总体国家安全观。统筹发展和安全,增强忧患意识,做到居安思危,是中国共产党治国理政的一个重大()。——正确答案A：原则</w:t>
      </w:r>
    </w:p>
    <w:p>
      <w:r>
        <w:t>()提出的推进国家安全体系和能力现代化总要求,指明了在新时代新征程上维护和塑造国家安全的战略方向。——正确答案A：党的二十大报告</w:t>
      </w:r>
    </w:p>
    <w:p>
      <w:r>
        <w:t>习近平指出,"过不了互联网这一关就过不了长期执政这一关"。在互联网这个战场上,我们能否顶得住、打得赢,直接关系(),关系民族长治久安。——正确答案B：国家政治安全</w:t>
      </w:r>
    </w:p>
    <w:p>
      <w:r>
        <w:t>中国共产党的百余年奋斗历程和新时代党和国家事业取得的历史性成就、发生的历史性变革反复证明,没有(),一切都无从谈起。——正确答案A：安全和稳定</w:t>
      </w:r>
    </w:p>
    <w:p>
      <w:r>
        <w:t>下列哪项不是我国面临的公共安全风险?——正确答案D：文化交流传播带来的风险</w:t>
      </w:r>
    </w:p>
    <w:p>
      <w:r>
        <w:t>(),习近平在十八届中央国家安全委员会第一次会议上,创造性提出"总体国家安全观"的概念。——正确答案C：2014年4月15日</w:t>
      </w:r>
    </w:p>
    <w:p>
      <w:r>
        <w:t>只有在保障()的基础上,才能谈得上国家发展。——正确答案C：国家安全</w:t>
      </w:r>
    </w:p>
    <w:p>
      <w:r>
        <w:t>总体国家安全观强调坚持把()安全放在首要位置。——正确答案B：政治</w:t>
      </w:r>
    </w:p>
    <w:p>
      <w:r>
        <w:t>()既立足于伟大斗争,是伟大斗争的产物,又对伟大斗争起了精神引领作用。——正确答案C：斗争精神</w:t>
      </w:r>
    </w:p>
    <w:p>
      <w:r>
        <w:t>新时代的中国青年要以实现中华民族伟大复兴为己任,增强做中国人的()、()、(),不负党和人民的殷切期望。——正确答案C：志气;骨气;底气</w:t>
      </w:r>
    </w:p>
    <w:p>
      <w:r>
        <w:t>针对(),中国始终倡导有事好商量,依托多边框架和平台,加强沟通协调,求同存异,聚同化异,扩大共识,坚持弘扬全人类共同价值,以和平方式解决问题,反对动辄诉诸武力或以武力相威胁。——正确答案C：国家间的矛盾和分歧</w:t>
      </w:r>
    </w:p>
    <w:p>
      <w:r>
        <w:t>总体国家安全观是哪个会议中提出的重大战略思想?()——正确答案C：十八届中央国家安全委员会第一次会议</w:t>
      </w:r>
    </w:p>
    <w:p>
      <w:r>
        <w:t>()是国家安全的根本,决定着其他领域和其他方面的国家安全。——正确答案B：政治安全</w:t>
      </w:r>
    </w:p>
    <w:p>
      <w:r>
        <w:t>下列不属于当前国际战略格局深刻演变的表现的是()。——正确答案D：全球各国经济独立发展</w:t>
      </w:r>
    </w:p>
    <w:p>
      <w:r>
        <w:t>以下选项中,属于现代经济重要形态的是()。——正确答案D：产业链供应链</w:t>
      </w:r>
    </w:p>
    <w:p>
      <w:r>
        <w:t>从经济发展道路来看,风险主要来自于()。——正确答案B：对改革开放的否定</w:t>
      </w:r>
    </w:p>
    <w:p>
      <w:r>
        <w:t>防范化解()风险是社会治理的重点任务。——正确答案A：社会治安</w:t>
      </w:r>
    </w:p>
    <w:p>
      <w:r>
        <w:t>在践行总体国家安全观的过程中,我国共建共治共享的社会治理制度不断发展和完善,有效遏制了民族分裂势力、()、暴力恐怖势力。——正确答案B：宗教极端势力</w:t>
      </w:r>
    </w:p>
    <w:p>
      <w:r>
        <w:t>习近平总书记强调:"我们党要巩固执政地位,要团结带领人民坚持和发展中国特色社会主义,保证()是头等大事。"——正确答案A：国家安全</w:t>
      </w:r>
    </w:p>
    <w:p>
      <w:r>
        <w:t>新安全格局就是在()指导下形成的以保障、维护和塑造国家安全为主要目标的具有总体性的国家安全体系。——正确答案A：总体国家安全观</w:t>
      </w:r>
    </w:p>
    <w:p>
      <w:r>
        <w:t>我国的资源消费主要集中在()地区。——正确答案D：东南</w:t>
      </w:r>
    </w:p>
    <w:p>
      <w:r>
        <w:t>坚持以人民安全为宗旨的科学内涵中说明把()放在优先发展的战略位置上。——正确答案B：保障人民健康</w:t>
      </w:r>
    </w:p>
    <w:p>
      <w:r>
        <w:t>维护()既是民生问题,也是社会政治问题。——正确答案C：人民健康安全</w:t>
      </w:r>
    </w:p>
    <w:p>
      <w:r>
        <w:t>当前我国网络安全领域面临的重大隐患是什么?——正确答案B：互联网核心技术受制于人</w:t>
      </w:r>
    </w:p>
    <w:p>
      <w:r>
        <w:t>()是中华民族最深厚的文化软实力,是我国的独特优势,体现了中国人民几千年积累的知识智慧和理性思辨,蕴藏着解决当代人类面临难题的重要启示。——正确答案B：中华优秀传统文化</w:t>
      </w:r>
    </w:p>
    <w:p>
      <w:r>
        <w:t>()是社会主义的生命,是全面建设社会主义现代化国家的应有之义。——正确答案D：人民民主</w:t>
      </w:r>
    </w:p>
    <w:p>
      <w:r>
        <w:t>敢于斗争、()是中国共产党不可战胜的强大精神力量。——正确答案C：敢于胜利</w:t>
      </w:r>
    </w:p>
    <w:p>
      <w:r>
        <w:t>维护国土安全的前提和保障是()。——正确答案D：提升国家综合实力</w:t>
      </w:r>
    </w:p>
    <w:p>
      <w:r>
        <w:t>()是经济社会协调健康发展的标志,是关系人民生命财产安全的大事,是党和政府对人民利益高度负责的要求。——正确答案D：安全生产</w:t>
      </w:r>
    </w:p>
    <w:p>
      <w:r>
        <w:t>下列哪一项不属于经济安全的主要内容?——正确答案C：环境保护安全</w:t>
      </w:r>
    </w:p>
    <w:p>
      <w:r>
        <w:t>做好新时代国家安全工作,必须毫不动摇地坚持()这一根本原则。——正确答案B：党对国家安全工作的绝对领导</w:t>
      </w:r>
    </w:p>
    <w:p>
      <w:r>
        <w:t>公共安全是最基本的民生,推进公共安全治理模式应向()转型。——正确答案C：事前预防</w:t>
      </w:r>
    </w:p>
    <w:p>
      <w:r>
        <w:t>下列关于公有制经济和非公有制经济共同发展中存在的问题中,描述不准确的是()。——正确答案B：民营经济在发展中不存在任何制约因素</w:t>
      </w:r>
    </w:p>
    <w:p>
      <w:r>
        <w:t>坚持以()为根本,主要是指维护人民民主专政的国家政权安维护中国特色社会主义制度安全、维护社会主义意识形态安全。——正确答案B：政治安全</w:t>
      </w:r>
    </w:p>
    <w:p>
      <w:r>
        <w:t>中国坚持(),就是通过中国自身发展带动国际社会发展,通过深植国际社会更好地实现中国自身发展,这离不开稳定安全的国际环境。——正确答案C：高水平对外开放</w:t>
      </w:r>
    </w:p>
    <w:p>
      <w:r>
        <w:t>二、多选题（178-253题）</w:t>
      </w:r>
    </w:p>
    <w:p>
      <w:r>
        <w:t>当前世界经济增长新旧动能转换尚未完成,新兴经济体面临()、()、()、()等问题。——正确答案ACDE：资金外流、经济结构不合理、政治局势动荡、发达国家不公平竞争</w:t>
      </w:r>
    </w:p>
    <w:p>
      <w:r>
        <w:t>坚持以人民安全为宗旨的科学内涵包括()、()、()和()。——正确答案ABCD：把保护人民生命安全摆在首位、把保障人民健康放在优先发展的战略位置、全力保障人民财产安全、坚决维护人民其他合法权益安全</w:t>
      </w:r>
    </w:p>
    <w:p>
      <w:r>
        <w:t>以下关于改革开放的论述,正确的是()、()、()、()。——正确答案BCDE：是基于对党和国家前途命运的深刻把握、是基于对社会主义革命和建设实践的深刻总结、是基于对时代潮流的深刻洞察、是基于对人民群众期盼和需要的深刻体悟</w:t>
      </w:r>
    </w:p>
    <w:p>
      <w:r>
        <w:t>目前,对人民生命安全造成风险挑战的不确定因素主要来自()、()、()、()等方面。——正确答案ACDE：自然灾害、公共卫生事件、事故灾难、社会安全事件</w:t>
      </w:r>
    </w:p>
    <w:p>
      <w:r>
        <w:t>坚持以()、()、()、()安全为保障,是总体国家安全观的重要理论内容和实践要求。——正确答案ABCD：军事、科技、文化、社会</w:t>
      </w:r>
    </w:p>
    <w:p>
      <w:r>
        <w:t>在国家安全问题中,维护人民民主专政的国家政权安全是(),维护中国特色社会主义制度安全是(),维护社会主义意识形态安全是()。——正确答案ACD：根本、基础、关键</w:t>
      </w:r>
    </w:p>
    <w:p>
      <w:r>
        <w:t>新时代大学生有责任、有义务在传承中发扬斗争精神,加强()、()、()、(),争做有理想、敢担当、能吃苦、肯奋斗的新时代好青年。——正确答案BCDE：思想上的淬炼、政治上的历练、实践上的锻炼、专业上的训练</w:t>
      </w:r>
    </w:p>
    <w:p>
      <w:r>
        <w:t>经过党的十八大以来不懈推进全面从严治党,中国共产党()、()、()、自我提高能力显著增强,党在革命性锻造中也更加坚强有力。——正确答案ABD：自我净化、自我完善、自我革新</w:t>
      </w:r>
    </w:p>
    <w:p>
      <w:r>
        <w:t>核事故风险主要包括()、()、()等风险。——正确答案ABCD：核反应堆安全风险、核废料处理不当风险、核技术在农业领域应用不当、核技术在医疗领域应用不当</w:t>
      </w:r>
    </w:p>
    <w:p>
      <w:r>
        <w:t>推进国家安全体系和能力现代化的重要意义有()、()、()。——正确答案ABC：满足人民群众美好生活需要、推进国家治理体系和治理能力现代化、以中国式现代化全面推进中华民族伟大复兴</w:t>
      </w:r>
    </w:p>
    <w:p>
      <w:r>
        <w:t>通过()和()才能充分调动人民群众维护国家安全的积极性。——正确答案BE：筑牢国家安全的人民防线、加强国家安全宣传教育学习</w:t>
      </w:r>
    </w:p>
    <w:p>
      <w:r>
        <w:t>推动构建人类命运共同体,不是以一种制度代替另一种制度,不是以一种文明代替另一种文明,而是()、()、()、()的国家在国际事务中利益共生、权利共享、责任共担,形成共建美好世界的最大公约数。——正确答案ABCD：不同社会制度、不同意识形态、不同历史文化、不同发展水平</w:t>
      </w:r>
    </w:p>
    <w:p>
      <w:r>
        <w:t>中华文明的统一性,从根本上决定了中华民族各民族文化融为一体、即使遭遇重大挫折也牢固凝聚,决定了()、()、()、()的共同信念。——正确答案ABCE：国土不可分、国家不可乱、民族不可散、文明不可断</w:t>
      </w:r>
    </w:p>
    <w:p>
      <w:r>
        <w:t>制造业是立国之本、强国之基要推动制造业()、()、()发展,加快建设制造强国、质量强国。——正确答案BCD：高端化、智能化、绿色化</w:t>
      </w:r>
    </w:p>
    <w:p>
      <w:r>
        <w:t>构建大安全格局,就是要打破领域壁垒、部门分割,通过统筹协调实现各领域安全的()与()。——正确答案BC："整体提升"、"有机统一"</w:t>
      </w:r>
    </w:p>
    <w:p>
      <w:r>
        <w:t>构建新安全格局的总体要求,一要全体系推进、二要()、三要()、四要()、五要全方面统筹。——正确答案BCE：全领域谋划、全方位布局、全要素运用</w:t>
      </w:r>
    </w:p>
    <w:p>
      <w:r>
        <w:t>坚持共商共建共享的全球治理观,就是全球事务要由大家一起商量,治理体系要由大家一起建设,治理成果要由大家一起分享,让各国成为世界和平与发展的()、()、()。——正确答案ABC：参与者、贡献者、受益者</w:t>
      </w:r>
    </w:p>
    <w:p>
      <w:r>
        <w:t>中国不断向世界重申:永远()、()、()、()。——正确答案ACDE：不称霸、不扩张、不谋求势力范围、不搞军备赛</w:t>
      </w:r>
    </w:p>
    <w:p>
      <w:r>
        <w:t>网络安全主要包括()和()。——正确答案BC：网络运行安全、网络信息安全</w:t>
      </w:r>
    </w:p>
    <w:p>
      <w:r>
        <w:t>在新时代新征程上,我国国家安全内涵和外延不断丰富,时空领域更加宽广,必须把防范()、()、()、()领域的风险挑战置于突出战略地位,力争在这些领域不出现重大风险或在出现重大风险时扛得住、过得去。——正确答案ACDE：军事安全、科技安全、文化安全、社会安全</w:t>
      </w:r>
    </w:p>
    <w:p>
      <w:r>
        <w:t>在社会主义革命和建设时期,以毛泽东同志为主要代表的中国共产党人,将保卫新生的人民民主政权,维护国家()、()和()作为国家安全工作的首要任务。——正确答案BCD：独立、主权、领土完整</w:t>
      </w:r>
    </w:p>
    <w:p>
      <w:r>
        <w:t>在网络信息化不断发展并对人民群众日常生活影响不断增强背景下,()和()对人民财产安全的威胁越来越明显。——正确答案AD：非法金融活动、电信网络诈骗</w:t>
      </w:r>
    </w:p>
    <w:p>
      <w:r>
        <w:t>维护科技安全面临的风险挑战有哪些?()、()、()。——正确答案ABC：世界新一轮科技革命对我国未来生存发展带来挑战、外部打压遏制风险增加、科技人才结构短板带来潜在风险</w:t>
      </w:r>
    </w:p>
    <w:p>
      <w:r>
        <w:t>当前我国发展不平衡不充分问题仍然突出,主要包括经济循环还面临不少堵点、()、()、()。——正确答案CDE：供需结构不匹配、城乡区域协调发展制约较多、重点领域风险仍需加强防范</w:t>
      </w:r>
    </w:p>
    <w:p>
      <w:r>
        <w:t>"十四五"时期,我国处于转变发展方式、()、()的攻关期,也处于()和规范收入分配秩序的关键期。——正确答案ABC：优化经济结构、转换增长动力、扩大中等收入群体</w:t>
      </w:r>
    </w:p>
    <w:p>
      <w:r>
        <w:t>要坚持网络安全()、()、()融合发展,形成人才培养、技术创新、产业发展的良性生态。——正确答案ACD：教育、技术、产业</w:t>
      </w:r>
    </w:p>
    <w:p>
      <w:r>
        <w:t>推进国家安全体系和能力现代化的重点任务包括()、()、()、()。——正确答案ABDE：健全国家安全体系、增强维护国家安全能力、提高公共安全治理水平、完善社会治理体系</w:t>
      </w:r>
    </w:p>
    <w:p>
      <w:r>
        <w:t>我国社会主义性质的国体和政体决定了维护政权安全就是要()、()、(),用制度体系保障人民当家做主。——正确答案BCD：体现人民意志、保障人民权益、激发人民创造活力</w:t>
      </w:r>
    </w:p>
    <w:p>
      <w:r>
        <w:t>以下选项符合我国产业链特点的有()、()、()。——正确答案BCD：产业门类最齐全、产业体系最完整、全球唯一制造业全产业链</w:t>
      </w:r>
    </w:p>
    <w:p>
      <w:r>
        <w:t>我国土壤污染()、()、()、(),土壤污染防治面临的挑战和困难仍非常突出。——正确答案BCDE：历史欠账多、治理难度大、工作起步晚、技术基础差</w:t>
      </w:r>
    </w:p>
    <w:p>
      <w:r>
        <w:t>新发展理念的内容有哪些?()、()、()、()、()。——正确答案ABCDE：创新发展、协调发展、绿色发展、开放发展、共享发展</w:t>
      </w:r>
    </w:p>
    <w:p>
      <w:r>
        <w:t>以下符合我国社会主义基本经济制度特点的有()、()、()、()。——正确答案ABCD：公有制为主体、多种所有制经济共同发展、按劳分配为主体、多种分配方式并存</w:t>
      </w:r>
    </w:p>
    <w:p>
      <w:r>
        <w:t>如果国内经济循环过程中出现堵点、断点,循环就会受阻,在宏观上就会表现为增长速度下降、()、(),在微观上就会表现为产能过剩、企业效益下降、()。——正确答案BCE：失业增加、国际收支失衡、居民收入下降</w:t>
      </w:r>
    </w:p>
    <w:p>
      <w:r>
        <w:t>新时代大学生在斗争中增长才干的基本要求是()、()、()。——正确答案CDE：在攀登知识高峰中追求卓越、在肩负时代重任时务实苦干、在真刀真枪的实干中成就一番事业</w:t>
      </w:r>
    </w:p>
    <w:p>
      <w:r>
        <w:t>总体国家安全观的"五个统筹",即统筹()、统筹()、统筹传统安全和非传统安全、统筹()、统筹()。——正确答案ABCD：发展和安全、开放和安全、自身安全和共同安全、维护国家安全和塑造国家安全</w:t>
      </w:r>
    </w:p>
    <w:p>
      <w:r>
        <w:t>通过()、()和()等途径来实现以人民为中心推进国家安全体系和能力现代化。——正确答案ADE：牢固树立人民至上的理念、不断提高维护人民安全的能力和水平、坚定不移走中国人权发展道路</w:t>
      </w:r>
    </w:p>
    <w:p>
      <w:r>
        <w:t>从经济发展的当前阶段来看,我国的经济风险主要体现在()、()、()、()。——正确答案ABDE：有效需求不足、社会预期不足、国内大循环不够畅通、外部不确定因素增多</w:t>
      </w:r>
    </w:p>
    <w:p>
      <w:r>
        <w:t>"贯彻总体国家安全观,坚持政治安全、人民安全、国家利益至上有机统一,以()为宗旨,以()为根本,以()为基础,捍卫国家主权和领土完整,防范化解重大安全风险,为实现中华民族伟大复兴提供坚强安全保障。——正确答案BCD：人民安全、政治安全、经济安全</w:t>
      </w:r>
    </w:p>
    <w:p>
      <w:r>
        <w:t>一切关乎国家安全的工作都要坚持()、()、()、()。——正确答案BCDE：有法可依、有法必依、执法必严、违法必究</w:t>
      </w:r>
    </w:p>
    <w:p>
      <w:r>
        <w:t>人居环境安全主要指人类赖以生存的()、()、()等环境健康、风险可控。——正确答案BCD：水、大气、土壤</w:t>
      </w:r>
    </w:p>
    <w:p>
      <w:r>
        <w:t>维护社会安全的途径和方法有哪些?()、()。——正确答案BDE：强化社会治安整体防控、提升网络安全的支撑水平、坚持和发展新时代"枫桥经验"</w:t>
      </w:r>
    </w:p>
    <w:p>
      <w:r>
        <w:t>坚持以人民安全为宗旨,是我们党深刻总结国家安全工作经验、不断深化对国家安全工作本质和规律认识的结果。虽然国家安全工作涵盖了政治、国土、军事、经济、文化、()、()、()、生态等多方面的安全,但所有这些方面的安全最终都要服务和统一于人民安全。——正确答案ABC：社会、科技、网络</w:t>
      </w:r>
    </w:p>
    <w:p>
      <w:r>
        <w:t>进入21世纪,()、()、() "三股势力"相互勾结,积极谋划和从事并实施破坏民族团结和祖国统一的阴谋活动,给边疆地区经济社会发展和人民群众生命财产安全造成了重大损失。——正确答案ABC：民族分裂势力、宗教极端势力、暴力恐怖势力</w:t>
      </w:r>
    </w:p>
    <w:p>
      <w:r>
        <w:t>通过()、()、()、()和()等途径才能着力解决人民群众反映强烈的安全问题。——正确答案ABCDE：以对人民极端负责的态度抓好安全生产工作、不断提升公共卫生防控救治能力、切实提升食品药品安全保障水平、健全社会保障体系、全面提升国家综合防灾减灾救灾能力</w:t>
      </w:r>
    </w:p>
    <w:p>
      <w:r>
        <w:t>中国特色国家安全道路的重要特征包括()、()、()、()。——正确答案ABCD：坚持党的绝对领导,实现多方面安全相统一、坚持捍卫国家主权和领土完整、坚持统筹发展和安全、坚持总体战,统筹传统与非传统安全</w:t>
      </w:r>
    </w:p>
    <w:p>
      <w:r>
        <w:t>科技安全面临的外部风险挑战有()、()。——正确答案AC：技术封锁与"卡脖子"制裁、高科技人才结构性短缺</w:t>
      </w:r>
    </w:p>
    <w:p>
      <w:r>
        <w:t>新时代维护政治安全的()、()和()日益凸显,必须以总体国家安全观为指导,从现实矛盾和重点领域出发,不断丰富路径、创新方法,提高新时代维护国家政治安全的能力和水平。——正确答案ABC：系统性、复杂性、长期性</w:t>
      </w:r>
    </w:p>
    <w:p>
      <w:r>
        <w:t>在筑牢国家安全意识过程中,我们可以通过()、()、()坚定捍卫国家利益。——正确答案ACD：不断厚植爱国主义情怀、科学把握新时代国家利益面临的风险挑战、树牢构建人类命运共同体的时代自觉</w:t>
      </w:r>
    </w:p>
    <w:p>
      <w:r>
        <w:t>新时代维护人民安全的途径和方法包括()、()和()。——正确答案ABC：坚持以人民为中心推进国家安全体系和能力现代化、着力解决人民群众反映强烈的安全问题、充分调动人民群众维护国家安全的积极性</w:t>
      </w:r>
    </w:p>
    <w:p>
      <w:r>
        <w:t>国际金融危机阴影持续存在对维护经济主权的风险挑战主要体现在()、()、()、()等方面。——正确答案BCDE：信用危机、货币危机、债务危机、股市危机</w:t>
      </w:r>
    </w:p>
    <w:p>
      <w:r>
        <w:t>改革开放和社会主义现代化建设新时期,我国国家安全开始从政治、国土、军事等()向经济、文化、科技等()扩展。——正确答案AB：传统安全、非传统安全</w:t>
      </w:r>
    </w:p>
    <w:p>
      <w:r>
        <w:t>坚决维护()、坚决维护(),是维护政治安全的政治基础和根本保障。——正确答案CD：习近平同志党中央的核心、全党的核心地位、党中央权威和集中统一领导</w:t>
      </w:r>
    </w:p>
    <w:p>
      <w:r>
        <w:t>新形势下统筹发展和安全,要把安全发展融入高质量发展全过程,实现政治安全、经济安全、()、()和()的全方位之治,以高水平安全促进高质量发展。——正确答案BCD：科技安全、文化安全、社会安全</w:t>
      </w:r>
    </w:p>
    <w:p>
      <w:r>
        <w:t>新时代党领导国家安全工作取得的开创性成就有()、()、()、()。——正确答案BCDE：加强国家安全体系和安全能力建设、坚定维护国家主权、安全、发展利益、完善共建共治共享的社会治理制度、健全和完善国家安全法治体系</w:t>
      </w:r>
    </w:p>
    <w:p>
      <w:r>
        <w:t>我们决不能安于现状,贪图安逸、乐而忘忧,必须不忘初心、牢记使命、奋发有为,努力创造属于新时代的光辉业绩,要()、()、()、()。——正确答案ABCE：敢于斗争、善于斗争、逢山开路、遇水架桥</w:t>
      </w:r>
    </w:p>
    <w:p>
      <w:r>
        <w:t>处理好改革、()和()的关系,对于中国特色社会主义事业具有全局性的影响。——正确答案BC：发展、稳定</w:t>
      </w:r>
    </w:p>
    <w:p>
      <w:r>
        <w:t>中国共产党始终高度重视人民群众权利保障工作,坚持将()、()作为首要的基本人权,不断大力推进提升各方面的权利保障水平。——正确答案AC：生存权、发展权</w:t>
      </w:r>
    </w:p>
    <w:p>
      <w:r>
        <w:t>以下关于经济安全论述正确的有()、()、()。——正确答案ABC：粮食安全是事关国运民生的战略问题、工业是现代经济的核心、坚持改革开放是维护经济发展道路安全的关键</w:t>
      </w:r>
    </w:p>
    <w:p>
      <w:r>
        <w:t>坚持中国特色国家安全道路进行伟大斗争的方向和原则包括()、()、()、()。——正确答案ABCE：坚持中国共产党领导和社会主义制度不动摇、坚决维护国家主权、安全、发展利益、维护我国核心利益和重大原则、维护人民根本利益</w:t>
      </w:r>
    </w:p>
    <w:p>
      <w:r>
        <w:t>践行真正的多边主义,致力于稳定国际秩序,维护以联合国为核心的国际体系、以国际法为基础的国际秩序、以联合国宪章宗旨和原则为基础的国际关系准则,反对()、()、()、(),推动国际关系民主化和法治化。——正确答案BCDE：单边主义、保护主义、霸权主义、强权政治</w:t>
      </w:r>
    </w:p>
    <w:p>
      <w:r>
        <w:t>中国始终高举合作、创新、法治、共赢的旗帜,推动树立()、()、()、()的全球安全观。——正确答案ABCD：共同、综合、合作、可持续</w:t>
      </w:r>
    </w:p>
    <w:p>
      <w:r>
        <w:t>坚持以科技安全为保障包括哪些方面?()、()、()。——正确答案BCD：实现高水平科技自立自强、加强基础研究、建强科技人才队伍</w:t>
      </w:r>
    </w:p>
    <w:p>
      <w:r>
        <w:t>人工智能快速发展带来一系列社会性问题有:()、()、()、()。——正确答案BCDE：人工智能可能会替代部分劳动、人工智能算法可能利用算法歧视造成对特定群体的不公正对待、在自动驾驶、医疗、虚拟现实等领域,都已经产生由人工智能的应用而带来的责任难以认定及责任主体相互推诿的问题、人工智能技术与大数据的结合使个人隐私更容易被侵犯,数据隐私保护变得愈发迫切</w:t>
      </w:r>
    </w:p>
    <w:p>
      <w:r>
        <w:t>坚持党对国家安全工作的绝对领导的重要意义包括()、()、()、()。——正确答案ABCE：是我国国家安全工作必须始终遵循的根本原则、是维护国家安全和社会稳定的根本保证、能确保国家安全工作沿着正确方向和道路前进、有利于充分发挥党的领导优势</w:t>
      </w:r>
    </w:p>
    <w:p>
      <w:r>
        <w:t>当前,强化风险意识需要完善风险防控机制,建立起健全风险研判机制、()、()、(),完善应对国家安全风险综合体,加快建设国家安全风险监测预警体系。——正确答案ABD：决策风险评估机制、风险防控协同机制、风险防控责任机制</w:t>
      </w:r>
    </w:p>
    <w:p>
      <w:r>
        <w:t>个别西方国家不断强化在()、()地区的战略影响力、军事影响力,开展一系列军售、军演,不断制造地区热点,使亚太、印太地区局势持续紧张,严重威胁地区和平安全。——正确答案AB：亚太、印太</w:t>
      </w:r>
    </w:p>
    <w:p>
      <w:r>
        <w:t>始终坚定中国特色社会主义"四个自信":(),确保维护政治安全的正确方向;(),筑牢维护政治安全的理论根基;(),强化维护政治安全的制度保障;(),凝聚维护政治安全的多方合力。——正确答案ABCD：道路自信、理论自信、制度自信、文化自信</w:t>
      </w:r>
    </w:p>
    <w:p>
      <w:r>
        <w:t>中国特色国家安全道路以人民安全为宗旨体现在()、()、()、()。——正确答案ACDE：坚持以人民为中心,一切为了人民、为人民创造良好生存发展条件、充分依靠广大人民群众、保障人民生命财产安全和合法权益</w:t>
      </w:r>
    </w:p>
    <w:p>
      <w:r>
        <w:t>总体国家安全观第一次明确将安全列为人民对美好生活需要的重要内容,深刻揭示了中国特色国家安全的本质特征,深入阐发了一系列具有()、()的重要观点。——正确答案AB：原创性、时代性</w:t>
      </w:r>
    </w:p>
    <w:p>
      <w:r>
        <w:t>中国共产党()、()、()。因此,维护政治安全,必须坚持党的群众路线,夯实党执政的群众基础。——正确答案ABD：来自人民、植根人民、服务人民</w:t>
      </w:r>
    </w:p>
    <w:p>
      <w:r>
        <w:t>关于国家安全法治体系,以下说法正确的有()、()、()、()。——正确答案ACDE：宪法是国家安全法律法规的总依据、《国家安全法》是统领性法律、形成了基本法与单行法并立框架、党内法规为国家安全工作提供保障</w:t>
      </w:r>
    </w:p>
    <w:p>
      <w:r>
        <w:t>新时代,为了更好把握好忧患意识和斗争精神,我们需要()、()、()。——正确答案BCD：明大势、明大理、树牢底线思维</w:t>
      </w:r>
    </w:p>
    <w:p>
      <w:r>
        <w:t>中国的领土主要包括()、()、()。——正确答案ABC：领陆、领海、领空</w:t>
      </w:r>
    </w:p>
    <w:p>
      <w:r>
        <w:t>当前,我国经济发展面临的复杂外部环境挑战主要包括了地缘政治冲突升级、()、()、()。——正确答案ABE：国际贸易不振、全球流动性风险不断增多、全球产业分工格局深刻调整</w:t>
      </w:r>
    </w:p>
    <w:p>
      <w:r>
        <w:t>人工智能安全就是要确保人工智能系统的()、()和(),具有技术和社会双重属性。——正确答案ABC：安全性、可靠性、可控性</w:t>
      </w:r>
    </w:p>
    <w:p>
      <w:r>
        <w:t>维护军事安全的途径和方法有哪些?()、()、()、()。——正确答案BCDE：全面加强人民军队党的建设,确保枪杆子永远听党指挥、全面加强练兵备战,提高人民军队打赢能力、全面加强军事治理,巩固拓展国防和军队改革成果、巩固提高一体化国家战略体系和能力</w:t>
      </w:r>
    </w:p>
    <w:p>
      <w:r>
        <w:t>三、判断题（254-372题）</w:t>
      </w:r>
    </w:p>
    <w:p>
      <w:r>
        <w:t>统筹开放和安全意味着必须坚决守住对外开放的安全底线。——正确答案：对</w:t>
      </w:r>
    </w:p>
    <w:p>
      <w:r>
        <w:t>改革仍然是中国共产党执政兴国的第一要务,仍然是一项基础性、根本性的工作。——正确答案：错</w:t>
      </w:r>
    </w:p>
    <w:p>
      <w:r>
        <w:t>中国特色国家安全道路以人民安全为宗旨,意味着国家安全工作应完全以满足人民个人需求为导向。——正确答案：错</w:t>
      </w:r>
    </w:p>
    <w:p>
      <w:r>
        <w:t>国家安全教育日的设立有助于总体国家安全观不断入脑入心。——正确答案：对</w:t>
      </w:r>
    </w:p>
    <w:p>
      <w:r>
        <w:t>推进能源革命需要树立勤俭节约的消费观,加快形成能源节约型社会。——正确答案：对</w:t>
      </w:r>
    </w:p>
    <w:p>
      <w:r>
        <w:t>防范化解金融风险特别是防止发生系统性金融风险,是金融工作的根本性任务。——正确答案：对</w:t>
      </w:r>
    </w:p>
    <w:p>
      <w:r>
        <w:t>坚持和完善社会主义基本经济制度就要毫不动摇巩固和发展公有制经济,毫不动摇鼓励、支持、引导非公有制经济发展。——正确答案：对</w:t>
      </w:r>
    </w:p>
    <w:p>
      <w:r>
        <w:t>国家安全体系和能力现代化仅与国家安全工作本身相关,对国家治理体系和治理能力现代化以及人民群众生活影响不大。——正确答案：错</w:t>
      </w:r>
    </w:p>
    <w:p>
      <w:r>
        <w:t>民为邦本,本固邦宁。——正确答案：对</w:t>
      </w:r>
    </w:p>
    <w:p>
      <w:r>
        <w:t>统筹发展和安全是重大理论问题,但不是重大实践问题。——正确答案：错</w:t>
      </w:r>
    </w:p>
    <w:p>
      <w:r>
        <w:t>《宪法》为维护国家安全提供了根本法律遵循,是国家安全法律法规的总依据、总源头。——正确答案：对</w:t>
      </w:r>
    </w:p>
    <w:p>
      <w:r>
        <w:t>在补齐短板、加固底板方面,粮食安全和金融安全不是需要特别关注的领域。——正确答案：错</w:t>
      </w:r>
    </w:p>
    <w:p>
      <w:r>
        <w:t>网络空间已成为国家博弈的新战场,网络攻防也成为博弈的新方式。——正确答案：对</w:t>
      </w:r>
    </w:p>
    <w:p>
      <w:r>
        <w:t>公有制经济和非公有制经济都是社会主义市场经济的重要组成部分。——正确答案：对</w:t>
      </w:r>
    </w:p>
    <w:p>
      <w:r>
        <w:t>习近平强军思想深刻回答了建设一支什么样的强大人民军队、怎样建设强大人民军队的一系列重大问题,开辟了当代中国马克思主义军事理论新境界,为把人民军队建设成为世界一流军队提供了科学指南和行动纲领。——正确答案：对</w:t>
      </w:r>
    </w:p>
    <w:p>
      <w:r>
        <w:t>一百余年来,中国共产党团结带领中国人民进行的一切奋斗、一切牺牲、一切创造,归结起来就是一个主题:实现中华民族伟大复兴。——正确答案：对</w:t>
      </w:r>
    </w:p>
    <w:p>
      <w:r>
        <w:t>非法金融活动主要侵害的是企业的合法权益,对人民群众的影响不大。——正确答案：错</w:t>
      </w:r>
    </w:p>
    <w:p>
      <w:r>
        <w:t>网络、人工智能、数据安全不是总体国家安全观涵盖的重点领域。——正确答案：错</w:t>
      </w:r>
    </w:p>
    <w:p>
      <w:r>
        <w:t>我国已建成世界上规模最大的社会保障体系,因此不存在社会保障问题。——正确答案：错</w:t>
      </w:r>
    </w:p>
    <w:p>
      <w:r>
        <w:t>在完善全球安全治理体系中,大国要在安全和发展上给予不发达国家和地区更大支持。——正确答案：对</w:t>
      </w:r>
    </w:p>
    <w:p>
      <w:r>
        <w:t>碳达峰是指二氧化碳年排放量出现峰值拐点,并在经历平台期后持续下降的过程。——正确答案：对</w:t>
      </w:r>
    </w:p>
    <w:p>
      <w:r>
        <w:t>总体国家安全观强调,国家安全工作应加强国家安全战线的党的建设,打造坚不可摧的国家安全干部队伍。——正确答案：对</w:t>
      </w:r>
    </w:p>
    <w:p>
      <w:r>
        <w:t>国家大柄,莫重于兵。坚持党对人民军队的绝对领导,永葆人民军队性质、宗旨、本色,是维护我国军事安全的根本所在。——正确答案：对</w:t>
      </w:r>
    </w:p>
    <w:p>
      <w:r>
        <w:t>电信网络战片涉及面广,危害性强,借助网络突破国界和地域限制,国内外结合趋势明显。——正确答案：对</w:t>
      </w:r>
    </w:p>
    <w:p>
      <w:r>
        <w:t>坚持富国和强军相统一,是我国社会主义现代化建设的战略任务。——正确答案：对</w:t>
      </w:r>
    </w:p>
    <w:p>
      <w:r>
        <w:t>国家安全法治体系已经完善,无需再进一步推动国家安全法治化进程。——正确答案：错</w:t>
      </w:r>
    </w:p>
    <w:p>
      <w:r>
        <w:t>广泛践行社会主义核心价值观,用社会主义核心价值观铸魂育人,对于筑牢社会主义意识形态安全的群众基础至关重要。——正确答案：对</w:t>
      </w:r>
    </w:p>
    <w:p>
      <w:r>
        <w:t>我国食品药品安全形势总体稳定向好,但仍存在一些问题和挑战,需要继续努力。——正确答案：对</w:t>
      </w:r>
    </w:p>
    <w:p>
      <w:r>
        <w:t>新时代维护生态安全的途径之一是加强与经济安全、资源安全等领域协作。——正确答案：对</w:t>
      </w:r>
    </w:p>
    <w:p>
      <w:r>
        <w:t>当代中国的伟大社会变革,是简单延续我国历史文化的母版。——正确答案：错</w:t>
      </w:r>
    </w:p>
    <w:p>
      <w:r>
        <w:t>要加强全社会网络安全法律宣传,提升人民群众的网络安全意识和风险防范能力,共筑网络安全防线。——正确答案：对</w:t>
      </w:r>
    </w:p>
    <w:p>
      <w:r>
        <w:t>总体国家安全观强调,国家安全工作应注重发展和安全并重,实现高质量发展和高水平安全的良性互动。——正确答案：对</w:t>
      </w:r>
    </w:p>
    <w:p>
      <w:r>
        <w:t>近年来,我国大气、土壤、水污染防治行动取得了显著成效,但这些领域的污染防治仍然面临许多挑战。——正确答案：对</w:t>
      </w:r>
    </w:p>
    <w:p>
      <w:r>
        <w:t>我国《宪法》明确规定公民的私有财产不受侵犯。——正确答案：错</w:t>
      </w:r>
    </w:p>
    <w:p>
      <w:r>
        <w:t>新时代大学生在国家安全工作中只需关注理论学习,无需实际参与。——正确答案：错</w:t>
      </w:r>
    </w:p>
    <w:p>
      <w:r>
        <w:t>国家安全干部队伍是维护国家安全的中坚力量。——正确答案：对</w:t>
      </w:r>
    </w:p>
    <w:p>
      <w:r>
        <w:t>构建人类命运共同体,是习近平面对"人类向何处去"这一时代之问,对"建设一个什么样的世界、怎样建设这个世界"给出的中国方案。——正确答案：对</w:t>
      </w:r>
    </w:p>
    <w:p>
      <w:r>
        <w:t>底线思维是把忧患意识转化为科学认识方法论所形成的思维方法和思维特征。——正确答案：对</w:t>
      </w:r>
    </w:p>
    <w:p>
      <w:r>
        <w:t>深海安全主要是指维护国家和平探索和利用国际海底区域,增强安全进出、科学考察、开发利用深海的能力,主要包括深海资源的合理开发和利用、深海区域科学考察与技术研究等。——正确答案：对</w:t>
      </w:r>
    </w:p>
    <w:p>
      <w:r>
        <w:t>世界上的问题错综复杂,解决问题的出路是维护和践行多边主义,推动构建人类命运共同体。——正确答案：对</w:t>
      </w:r>
    </w:p>
    <w:p>
      <w:r>
        <w:t>碳中和一般是指温室气体年排放量通过技术和政策创新大幅削减之后,剩余的少量二氧化碳排放以自然系统碳汇或工程碳移除技术实现抵消。——正确答案：对</w:t>
      </w:r>
    </w:p>
    <w:p>
      <w:r>
        <w:t>全球平均气温已比工业化前(1850年至1900年)高出了约1.1℃。——正确答案：对</w:t>
      </w:r>
    </w:p>
    <w:p>
      <w:r>
        <w:t>统筹发展和安全是中国共产党治国理政的一个重大原则,在总体国家安全观的"五个统筹"中具有基础性、决定性地位。——正确答案：对</w:t>
      </w:r>
    </w:p>
    <w:p>
      <w:r>
        <w:t>新时代中国特色社会主义的发展方向之一是不断为人类作出更大贡献。——正确答案：对</w:t>
      </w:r>
    </w:p>
    <w:p>
      <w:r>
        <w:t>第十二届全国人民代表大会常务委员会第十五次会议通过了《中华人民共和国国家安全法》。——正确答案：对</w:t>
      </w:r>
    </w:p>
    <w:p>
      <w:r>
        <w:t>中国发布的《全球安全倡议概念文件》进一步明确了全球安全倡议的核心理念与原则。——正确答案：对</w:t>
      </w:r>
    </w:p>
    <w:p>
      <w:r>
        <w:t>国防安全是国家安全的生命线,关系党的长期执政和国家的长治久安,关系人民幸福和民族复兴。——正确答案：错</w:t>
      </w:r>
    </w:p>
    <w:p>
      <w:r>
        <w:t>大学生在校园学习期间无需参与国家安全工作。——正确答案：错</w:t>
      </w:r>
    </w:p>
    <w:p>
      <w:r>
        <w:t>中华优秀传统文化是中华民族最深厚的文化软实力,是我国的独特优势。——正确答案：对</w:t>
      </w:r>
    </w:p>
    <w:p>
      <w:r>
        <w:t>全面加强军事治理是中国共产党治军理念和方式的一场深刻变革。——正确答案：对</w:t>
      </w:r>
    </w:p>
    <w:p>
      <w:r>
        <w:t>习近平总书记指出:"我们要更好统筹发展和安全。安全是发展的前提,稳定是强盛的基础。"——正确答案：错</w:t>
      </w:r>
    </w:p>
    <w:p>
      <w:r>
        <w:t>最大的国家安全是人民江山的安全。——正确答案：对</w:t>
      </w:r>
    </w:p>
    <w:p>
      <w:r>
        <w:t>国家安全是各种安全形态中最大的安全。——正确答案：对</w:t>
      </w:r>
    </w:p>
    <w:p>
      <w:r>
        <w:t>面对外部环境的挑战,我国可以忽视自身发展中存在的问题,只需应对外部环境变化。——正确答案：错</w:t>
      </w:r>
    </w:p>
    <w:p>
      <w:r>
        <w:t>推进能源革命的关键在于抑制不合理能源消费,完善能源消耗总量和强度调控,重点控制化石能源消费。——正确答案：对</w:t>
      </w:r>
    </w:p>
    <w:p>
      <w:r>
        <w:t>发展和安全的平衡不是静止不变的,而是不断在解决二者之间的矛盾中实现,这就要把握好二者之间相互制约、相互支持、相互促进的辩证关系。——正确答案：对</w:t>
      </w:r>
    </w:p>
    <w:p>
      <w:r>
        <w:t>我国对领海的主权只及于海水表层,不包括海床和底土。()——正确答案：错</w:t>
      </w:r>
    </w:p>
    <w:p>
      <w:r>
        <w:t>核安全主要包括核设施安全、核材料及放射性废物安全、防止核扩散等。——正确答案：对</w:t>
      </w:r>
    </w:p>
    <w:p>
      <w:r>
        <w:t>科技安全主要指的是国家科技体系完整有效,国家重点领域核心技术安全可控,国家核心利益和安全不受外部科技优势危害。——正确答案：对</w:t>
      </w:r>
    </w:p>
    <w:p>
      <w:r>
        <w:t>维护我国基本经济制度安全,必须毫不动摇鼓励、支持、引导非公有制经济发展。——正确答案：对</w:t>
      </w:r>
    </w:p>
    <w:p>
      <w:r>
        <w:t>全力打击暴力恐怖犯罪、坚决依法惩处暴恐分子,为人民群众建立安定有序、繁荣和谐的社会环境,既是民心所盼,也是众望所归。——正确答案：对</w:t>
      </w:r>
    </w:p>
    <w:p>
      <w:r>
        <w:t>只有整个国际社会形成了可持续的、良好的安全环境,各国国家安全才会有稳固的可靠依托,各个领域的安全才能得到切实的保障和维护。——正确答案：对</w:t>
      </w:r>
    </w:p>
    <w:p>
      <w:r>
        <w:t>人民是国家安全事务的参与者和管理者,是维护国家安全的力量源泉和坚强后盾。——正确答案：对</w:t>
      </w:r>
    </w:p>
    <w:p>
      <w:r>
        <w:t>网络信息安全是指通过采取信息过滤、舆情监测等措施,对网络的违法和不良信息进行管控,防范化解该类信息传播所产生的风险。——正确答案：对</w:t>
      </w:r>
    </w:p>
    <w:p>
      <w:r>
        <w:t>生物安全关乎人民生命健康,关乎国家长治久安,关乎中华民族永续发展,是国家总体安全的重要组成部分。——正确答案：对</w:t>
      </w:r>
    </w:p>
    <w:p>
      <w:r>
        <w:t>坚定制度自信,不是要故步自封,而是要不断革除体制机制藩篱,让中国特色社会主义制度更加成熟和定型。——正确答案：对</w:t>
      </w:r>
    </w:p>
    <w:p>
      <w:r>
        <w:t>少数西方国家将科技问题政治化、武器化、意识形态化,特别是在高科技领域对我国大搞垄断打压、技术封锁。——正确答案：对</w:t>
      </w:r>
    </w:p>
    <w:p>
      <w:r>
        <w:t>核材料及相关放射性废物的所有处理、运输、贮存、处置等行政和技术活动均须依法在国家管控下进行。——正确答案：对</w:t>
      </w:r>
    </w:p>
    <w:p>
      <w:r>
        <w:t>新一轮科技革命和产业变革正在重塑全球治理版图。——正确答案：错</w:t>
      </w:r>
    </w:p>
    <w:p>
      <w:r>
        <w:t>党的十八届四中全会决定成立国家安全委员会。——正确答案：错</w:t>
      </w:r>
    </w:p>
    <w:p>
      <w:r>
        <w:t>世界新军事革命的深入发展不会对国家安全产生影响。——正确答案：错</w:t>
      </w:r>
    </w:p>
    <w:p>
      <w:r>
        <w:t>近年来,我国积极开展"嫦娥"揽月、"天问"探火、"羲和"逐日、空间站巡天等一系列空间探索活动,不断深化人类对宇宙的认识,致力于增进人类共同福祉。——正确答案：对</w:t>
      </w:r>
    </w:p>
    <w:p>
      <w:r>
        <w:t>我国是世界上产业门类最齐全、产业体系最完整、全球唯一制造业全产业链国家。——正确答案：对</w:t>
      </w:r>
    </w:p>
    <w:p>
      <w:r>
        <w:t>中国国家利益的核心内容之一是经济发展速度。——正确答案：错</w:t>
      </w:r>
    </w:p>
    <w:p>
      <w:r>
        <w:t>要从保护人民健康、保障国家安全、维护国家长治久安的高度,把生物安全纳入国家安全体系。——正确答案：对</w:t>
      </w:r>
    </w:p>
    <w:p>
      <w:r>
        <w:t>国家安全与国家生存发展始终相伴相随,是任何时代、任何形态的国家主体都高度重视的重大战略问题。()——正确答案：对</w:t>
      </w:r>
    </w:p>
    <w:p>
      <w:r>
        <w:t>中国坚持走和平发展之路,不认同"国强必霸"的陈旧逻辑。——正确答案：对</w:t>
      </w:r>
    </w:p>
    <w:p>
      <w:r>
        <w:t>党的十八大以来,党中央提出一系列关于宗教工作的新理念新举措,回答了新时代怎样认识宗教、怎样处理宗教问题、怎样做好党的宗教工作等重大理论和实践问题。——正确答案：对</w:t>
      </w:r>
    </w:p>
    <w:p>
      <w:r>
        <w:t>亚洲安全观仅适用于亚洲国家,不适用于整个国际社会。——正确答案：错</w:t>
      </w:r>
    </w:p>
    <w:p>
      <w:r>
        <w:t>党的十八大以来,习近平着眼新时代民族工作面临的新形势新特点,深刻阐述中国特色解决民族问题的正确道路,科学把握新时代党和国家事业发展对民族工作提出的新任务新要求,创造性提出铸牢中华民族共同体意识这一原创性重大论断,形成了习近平关于加强和改进民族工作的重要思想。——正确答案：对</w:t>
      </w:r>
    </w:p>
    <w:p>
      <w:r>
        <w:t>经济方针政策事关经济发展和政治稳定大局,其制定主体只能是代表一个国家的合法政府,任何别的国家都不能插手。——正确答案：对</w:t>
      </w:r>
    </w:p>
    <w:p>
      <w:r>
        <w:t>中央国家安全委员会是党中央关于国家安全工作的决策和议事协调机构,向全国人大负责。——正确答案：错</w:t>
      </w:r>
    </w:p>
    <w:p>
      <w:r>
        <w:t>生物资源安全主要是指通过加强对生物资源采集、保藏、利用、对外提供等活动的监督和管理,使生物资源得以持续利用。——正确答案：对</w:t>
      </w:r>
    </w:p>
    <w:p>
      <w:r>
        <w:t>只有全社会都被动员起来、行动起来,才能筑牢坚强有力的人民防线,夯实社会安全堤坝。——正确答案：对</w:t>
      </w:r>
    </w:p>
    <w:p>
      <w:r>
        <w:t>核恐怖主义威胁日益凸显,诱发核事故风险的不确定不稳定因素不断增加。——正确答案：对</w:t>
      </w:r>
    </w:p>
    <w:p>
      <w:r>
        <w:t>经济全球化是推动世界经济增长的引擎,虽然它带来了新问题,但不能就此把经济全球化一棍子打死。——正确答案：对</w:t>
      </w:r>
    </w:p>
    <w:p>
      <w:r>
        <w:t>2024年2月21日,中国正式发布《全球安全倡议概念文件》。这是中国推进落实全球安全倡议的一项重要举措。——正确答案：错</w:t>
      </w:r>
    </w:p>
    <w:p>
      <w:r>
        <w:t>民营经济已经完成使命,应该退出历史舞台。——正确答案：错</w:t>
      </w:r>
    </w:p>
    <w:p>
      <w:r>
        <w:t>坚持党对国家安全工作的绝对领导是我国国家安全工作的根本原则,这意味着只需党的核心领导部门参与国家安全工作,其他各级党委和政府作用不大。——正确答案：错</w:t>
      </w:r>
    </w:p>
    <w:p>
      <w:r>
        <w:t>中国特色社会主义进入新时代,中国共产党国家安全思想的发展也进入新阶段。()——正确答案：对</w:t>
      </w:r>
    </w:p>
    <w:p>
      <w:r>
        <w:t>金融安全主要是指国家的金融体系能够抵御内外部冲击,金融主权相对处于没有危险和不受威胁,国家其他利益处于免受金融手段或渠道所致危险和威胁的状态,以及保障、维护和塑造持续安全状态的能力。——正确答案：对</w:t>
      </w:r>
    </w:p>
    <w:p>
      <w:r>
        <w:t>敌对势力并没有丝毫放松在意识形态领域对马克思主义的攻击和挑战。——正确答案：对</w:t>
      </w:r>
    </w:p>
    <w:p>
      <w:r>
        <w:t>共同富裕是凝聚人心、汇聚民力的强大力量。——正确答案：错</w:t>
      </w:r>
    </w:p>
    <w:p>
      <w:r>
        <w:t>维护国家安全是我国公民的法定义务。——正确答案：对</w:t>
      </w:r>
    </w:p>
    <w:p>
      <w:r>
        <w:t>党总揽全局、协调各方的领导核心作用,是发展全过程人民民主、保障人民当家作主的首要条件,是维护我国政治安全的根本方式和路径。——正确答案：对</w:t>
      </w:r>
    </w:p>
    <w:p>
      <w:r>
        <w:t>我国资源利用效率与世界先进水平相比明显偏低。——正确答案：对</w:t>
      </w:r>
    </w:p>
    <w:p>
      <w:r>
        <w:t>推进国家安全体系和能力现代化是国家治理体系和治理能力现代化建设的重要组成部分,其重点任务包括不断健全国家安全体系、增强维护国家安全能力、提高公共安全治理水平和完善社会治理体系等。——正确答案：对</w:t>
      </w:r>
    </w:p>
    <w:p>
      <w:r>
        <w:t>人工智能技术提供者不需要明确告知义务。——正确答案：错</w:t>
      </w:r>
    </w:p>
    <w:p>
      <w:r>
        <w:t>在改革开放和社会主义现代化建设新时期,面对时代主题向和平与发展的深刻转变,中国共产党把经济建设确立为党和国家的中心任务,开启了改革开放伟大历程。()——正确答案：对</w:t>
      </w:r>
    </w:p>
    <w:p>
      <w:r>
        <w:t>我国已经建成世界上规模第二大的社会保障体系,社会保障水平不断提高。——正确答案：错</w:t>
      </w:r>
    </w:p>
    <w:p>
      <w:r>
        <w:t>全过程人民民主是社会主义民主政治的本质属性,是最广泛、最真实、最管用的民主。——正确答案：对</w:t>
      </w:r>
    </w:p>
    <w:p>
      <w:r>
        <w:t>我国食品药品安全基础扎实,人民的安全感和满意度较高,食品药品安全形势总体稳定向好。——正确答案：错</w:t>
      </w:r>
    </w:p>
    <w:p>
      <w:r>
        <w:t>建设科技强国,不断维护和塑造我国科技安全,归根到底要靠高水平科技创新人才。——正确答案：对</w:t>
      </w:r>
    </w:p>
    <w:p>
      <w:r>
        <w:t>与"三股势力"的斗争根本没有调和、妥协和退让的余地,更不能抱侥幸的心理而听之任之。——正确答案：对</w:t>
      </w:r>
    </w:p>
    <w:p>
      <w:r>
        <w:t>坚持以政治安全为根本,推动构建党委领导、政府管理、社会协同、宗教自律的宗教事务治理格局,切实解决影响我国宗教健康传承的突出问题。——正确答案：对</w:t>
      </w:r>
    </w:p>
    <w:p>
      <w:r>
        <w:t>发展和安全的平衡不是静止不变的,而是不断在解决二者之间的矛盾中实现的。——正确答案：对</w:t>
      </w:r>
    </w:p>
    <w:p>
      <w:r>
        <w:t>我国陆地边境安全形势稳定,不存在任何威胁挑战。()——正确答案：错</w:t>
      </w:r>
    </w:p>
    <w:p>
      <w:r>
        <w:t>高等学校开设国家安全教育公共基础课程,是学习贯彻落实总体国家安全观的要求,是落实《国家安全法》关于"将国家安全教育纳入国民教育体系"和《爱国主义教育法》关于"国家采取多种形式开展法治宣传教育、国家安全和国防教育"规定的要求,也是对大学生集中开展总体国家安全观教育的要求。()——正确答案：对</w:t>
      </w:r>
    </w:p>
    <w:p>
      <w:r>
        <w:t>生物安全主要是指国家有效防范和应对危险生物因子及相关因素威胁,生物技术能够稳定健康发展,人民生命健康和生态系统相对处于没有危险和不受威胁的状态。——正确答案：对</w:t>
      </w:r>
    </w:p>
    <w:p>
      <w:r>
        <w:t>我国国有经济和国有企业其实就是国家资本主义的典型表现。——正确答案：错</w:t>
      </w:r>
    </w:p>
    <w:p>
      <w:r>
        <w:t>新时代"枫桥经验"仅限于化解矛盾纠纷和维护社会稳定。——正确答案：错</w:t>
      </w:r>
    </w:p>
    <w:p>
      <w:r>
        <w:t>中国要强盛、要复兴,就必须依赖外国的关键核心技术。——正确答案：错</w:t>
      </w:r>
    </w:p>
    <w:p>
      <w:r>
        <w:t>全面推进中华民族伟大复兴是中华民族最高的利益和根本利益。——正确答案：对</w:t>
      </w:r>
    </w:p>
    <w:p>
      <w:r>
        <w:t>加强维护经济秩序安全的法治建设,首要问题是要做到有法可依,不断完善维护经济秩序安全所需要的法律法规体系。——正确答案：对</w:t>
      </w:r>
    </w:p>
    <w:p>
      <w:r>
        <w:t>只有运用系统方法分析和解决问题,从战略和策略、总体和全局的结合中认识发展和安全的关系,才能不断加强前瞻性思考、全局性谋划 战略性布局、整体性推进,构建高质量发展新格局。——正确答案：错</w:t>
      </w:r>
    </w:p>
    <w:p>
      <w:r>
        <w:t>中国特色国家安全道路本质上是中国特色社会主义道路在国家安全方面的具体体现,仅专注于国内安全事务,与国际安全关联不大。——正确答案：错</w:t>
      </w:r>
    </w:p>
    <w:p>
      <w:r>
        <w:t>中国共产党诞生于近代中国内忧外患之时、民族生死存亡之际。()——正确答案：对</w:t>
      </w:r>
    </w:p>
    <w:p>
      <w:r>
        <w:t>应对国际科技竞争、实现高水平科技自立自强,推动构建新发展格局、实现高质量发展,迫切需要我国加强实践研究,从源头和底层解决关键技术问题。——正确答案：错</w:t>
      </w:r>
    </w:p>
    <w:p>
      <w:r>
        <w:t>海水酸度上升会对海洋生态系统产生严重影响。——正确答案：对</w:t>
      </w:r>
    </w:p>
    <w:p>
      <w:r>
        <w:br w:type="page"/>
      </w:r>
    </w:p>
    <w:p>
      <w:r>
        <w:t>2024当代大学生国家安全教育（中国人民警察大学）章节测验参考答案</w:t>
      </w:r>
    </w:p>
    <w:p>
      <w:r>
        <w:t>2024当代大学生国家安全教育（中国人民警察大学）</w:t>
      </w:r>
    </w:p>
    <w:p>
      <w:r>
        <w:t>章节测验参考答案（非官方）</w:t>
      </w:r>
    </w:p>
    <w:p>
      <w:r>
        <w:t>第一章 导论</w:t>
      </w:r>
    </w:p>
    <w:p>
      <w:r>
        <w:t>一. 多选题（共1题）</w:t>
      </w:r>
    </w:p>
    <w:p>
      <w:r>
        <w:t>1【多选题】维护国家安全，是坚持和发展中国特色社会主义，实现“两个一百年”奋斗目标和中华民族伟大复兴中国梦的重要保障。国家安全十分重要，国家安全（）。</w:t>
      </w:r>
    </w:p>
    <w:p>
      <w:r>
        <w:t>A．直接关乎国家主权独立和领土完整</w:t>
      </w:r>
    </w:p>
    <w:p>
      <w:r>
        <w:t>B．是人民安居乐业、幸福生活的保障</w:t>
      </w:r>
    </w:p>
    <w:p>
      <w:r>
        <w:t>C．是社会稳定、长治久安的基石</w:t>
      </w:r>
    </w:p>
    <w:p>
      <w:r>
        <w:t>D．是实现中华民族伟大复兴中国梦的重要前提</w:t>
      </w:r>
    </w:p>
    <w:p>
      <w:r>
        <w:t>答案：ABCD</w:t>
      </w:r>
    </w:p>
    <w:p>
      <w:r>
        <w:t xml:space="preserve"> </w:t>
      </w:r>
    </w:p>
    <w:p>
      <w:r>
        <w:t>二. 单选题（共2题）</w:t>
      </w:r>
    </w:p>
    <w:p>
      <w:r>
        <w:t>2【单选题】关于加强大学生国家安全教育，下列说法中错误的是（）。</w:t>
      </w:r>
    </w:p>
    <w:p>
      <w:r>
        <w:t>A．这是培养担当民族复兴大任的时代新人的客观要求</w:t>
      </w:r>
    </w:p>
    <w:p>
      <w:r>
        <w:t>B．这是增强新时代大学生政治素质的重要举措</w:t>
      </w:r>
    </w:p>
    <w:p>
      <w:r>
        <w:t>C．这是没有必要的</w:t>
      </w:r>
    </w:p>
    <w:p>
      <w:r>
        <w:t>D．这是构筑维护国家安全合力的基本要求</w:t>
      </w:r>
    </w:p>
    <w:p>
      <w:r>
        <w:t>答案：C</w:t>
      </w:r>
    </w:p>
    <w:p>
      <w:r>
        <w:t xml:space="preserve"> </w:t>
      </w:r>
    </w:p>
    <w:p>
      <w:r>
        <w:t>3【单选题】关于我国国家安全面临的新形势新任务，下列说法中错误的是（）。</w:t>
      </w:r>
    </w:p>
    <w:p>
      <w:r>
        <w:t>A．国家安全形式更趋简单</w:t>
      </w:r>
    </w:p>
    <w:p>
      <w:r>
        <w:t>B．发展和安全利益面临重大挑战</w:t>
      </w:r>
    </w:p>
    <w:p>
      <w:r>
        <w:t>C．传统和非传统安全威胁重叠交织</w:t>
      </w:r>
    </w:p>
    <w:p>
      <w:r>
        <w:t>D．国际和国内安全风险传导联动</w:t>
      </w:r>
    </w:p>
    <w:p>
      <w:r>
        <w:t>答案：A</w:t>
      </w:r>
    </w:p>
    <w:p>
      <w:r>
        <w:t xml:space="preserve"> </w:t>
      </w:r>
    </w:p>
    <w:p>
      <w:r>
        <w:t>第二章 完整准确领会总体国家安全观</w:t>
      </w:r>
    </w:p>
    <w:p>
      <w:r>
        <w:t>一. 单选题（共1题）</w:t>
      </w:r>
    </w:p>
    <w:p>
      <w:r>
        <w:t>1【单选题】2013年11月召开的党的十八届三中全会决定，成立（），完善国家安全体制和国家安全战略，确保国家安全。</w:t>
      </w:r>
    </w:p>
    <w:p>
      <w:r>
        <w:t>A．国家安全部</w:t>
      </w:r>
    </w:p>
    <w:p>
      <w:r>
        <w:t>B．国家安全领导小组</w:t>
      </w:r>
    </w:p>
    <w:p>
      <w:r>
        <w:t>C．国家安全统筹平台</w:t>
      </w:r>
    </w:p>
    <w:p>
      <w:r>
        <w:t>D．中央国家安全委员会</w:t>
      </w:r>
    </w:p>
    <w:p>
      <w:r>
        <w:t>答案：D</w:t>
      </w:r>
    </w:p>
    <w:p>
      <w:r>
        <w:t xml:space="preserve"> </w:t>
      </w:r>
    </w:p>
    <w:p>
      <w:r>
        <w:t>二. 多选题（共1题）</w:t>
      </w:r>
    </w:p>
    <w:p>
      <w:r>
        <w:t>2【多选题】关于总体国家安全观内涵的丰富和完善，下列说法中正确的有( )。</w:t>
      </w:r>
    </w:p>
    <w:p>
      <w:r>
        <w:t>A．明确在总体国家安全观指导下维护国家安全是党和国家的一项基础性工作</w:t>
      </w:r>
    </w:p>
    <w:p>
      <w:r>
        <w:t>B．明确坚持总体国家安全观是新时代坚持和发展中国特色社会主义的基本方略之一</w:t>
      </w:r>
    </w:p>
    <w:p>
      <w:r>
        <w:t>C．明确要把贯彻总体国家安全观、防范化解重大风险贯穿国家发展各领域全过程</w:t>
      </w:r>
    </w:p>
    <w:p>
      <w:r>
        <w:t>D．明确坚持系统思维构建大安全格局</w:t>
      </w:r>
    </w:p>
    <w:p>
      <w:r>
        <w:t>答案：ABCD</w:t>
      </w:r>
    </w:p>
    <w:p>
      <w:r>
        <w:t xml:space="preserve"> </w:t>
      </w:r>
    </w:p>
    <w:p>
      <w:r>
        <w:t>三. 判断题（共2题）</w:t>
      </w:r>
    </w:p>
    <w:p>
      <w:r>
        <w:t>3【判断题】总体国家安全观涵盖的领域包括政治安全、国土安全等，金融安全不属于总体国家安全观的范畴。( )</w:t>
      </w:r>
    </w:p>
    <w:p>
      <w:r>
        <w:t>答案：错</w:t>
      </w:r>
    </w:p>
    <w:p>
      <w:r>
        <w:t xml:space="preserve"> </w:t>
      </w:r>
    </w:p>
    <w:p>
      <w:r>
        <w:t>4【判断题】贯彻总体国家安全观，要坚持党对国家安全工作的绝对领导。( )</w:t>
      </w:r>
    </w:p>
    <w:p>
      <w:r>
        <w:t>答案：对</w:t>
      </w:r>
    </w:p>
    <w:p>
      <w:r>
        <w:t xml:space="preserve"> </w:t>
      </w:r>
    </w:p>
    <w:p>
      <w:r>
        <w:t>第三章 在党的领导下走好中国特色国家安全道路</w:t>
      </w:r>
    </w:p>
    <w:p>
      <w:r>
        <w:t>一. 判断题（共2题）</w:t>
      </w:r>
    </w:p>
    <w:p>
      <w:r>
        <w:t>1【判断题】中国共产党领导是中国特色社会主义最本质的特征，是中国特色社会主义制度的最大优势。( )</w:t>
      </w:r>
    </w:p>
    <w:p>
      <w:r>
        <w:t>答案：对</w:t>
      </w:r>
    </w:p>
    <w:p>
      <w:r>
        <w:t xml:space="preserve"> </w:t>
      </w:r>
    </w:p>
    <w:p>
      <w:r>
        <w:t>2【判断题】道路问题是关系党的事业兴衰成败第一位的问题，道路就是党的生命。( )</w:t>
      </w:r>
    </w:p>
    <w:p>
      <w:r>
        <w:t>答案：对</w:t>
      </w:r>
    </w:p>
    <w:p>
      <w:r>
        <w:t xml:space="preserve"> </w:t>
      </w:r>
    </w:p>
    <w:p>
      <w:r>
        <w:t>二. 多选题（共1题）</w:t>
      </w:r>
    </w:p>
    <w:p>
      <w:r>
        <w:t>3【多选题】新时代党领导国家安全事业取得了一系列开创性成就，这些成就包括( )。</w:t>
      </w:r>
    </w:p>
    <w:p>
      <w:r>
        <w:t>A．加强国家安全体系和安全能力建设</w:t>
      </w:r>
    </w:p>
    <w:p>
      <w:r>
        <w:t>B．以坚定意志和坚强毅力维护国家主权、安全、发展利益，坚持把安全发展贯穿国家发展各领域全过程，国家安全得到全面加强</w:t>
      </w:r>
    </w:p>
    <w:p>
      <w:r>
        <w:t>C．健全和完善国家安全法治体系</w:t>
      </w:r>
    </w:p>
    <w:p>
      <w:r>
        <w:t>D．进一步健全共建共治共享的社会治理制度</w:t>
      </w:r>
    </w:p>
    <w:p>
      <w:r>
        <w:t>答案：ABCD</w:t>
      </w:r>
    </w:p>
    <w:p>
      <w:r>
        <w:t xml:space="preserve"> </w:t>
      </w:r>
    </w:p>
    <w:p>
      <w:r>
        <w:t>三. 单选题（共1题）</w:t>
      </w:r>
    </w:p>
    <w:p>
      <w:r>
        <w:t>4【单选题】关于中国特色的国家安全道路的科学内涵，下列说法中不正确的是( )。</w:t>
      </w:r>
    </w:p>
    <w:p>
      <w:r>
        <w:t>A．以人民安全为宗旨，就是要坚持以人民为中心</w:t>
      </w:r>
    </w:p>
    <w:p>
      <w:r>
        <w:t>B．以政治安全为根本，就是要坚持党的领导和中国特色社会主义制度不动摇</w:t>
      </w:r>
    </w:p>
    <w:p>
      <w:r>
        <w:t>C．以经济安全为基础，就是要确保国家经济发展不受侵害，促进经济持续稳定健康发展</w:t>
      </w:r>
    </w:p>
    <w:p>
      <w:r>
        <w:t>D．以促进国际安全为依托，就是要发挥大国作用，积极参与别国内政</w:t>
      </w:r>
    </w:p>
    <w:p>
      <w:r>
        <w:t>答案：D</w:t>
      </w:r>
    </w:p>
    <w:p>
      <w:r>
        <w:t xml:space="preserve"> </w:t>
      </w:r>
    </w:p>
    <w:p>
      <w:r>
        <w:t>第四章 更好统筹发展和安全</w:t>
      </w:r>
    </w:p>
    <w:p>
      <w:r>
        <w:t>一. 判断题（共4题）</w:t>
      </w:r>
    </w:p>
    <w:p>
      <w:r>
        <w:t>1【判断题】《管子·治国》曰:“治国常富，而乱国常贫。”这说明经济发展是国家安全的前提。( )</w:t>
      </w:r>
    </w:p>
    <w:p>
      <w:r>
        <w:t>答案：错</w:t>
      </w:r>
    </w:p>
    <w:p>
      <w:r>
        <w:t xml:space="preserve"> </w:t>
      </w:r>
    </w:p>
    <w:p>
      <w:r>
        <w:t>2【判断题】“明者防祸于未萌，智者图患于将来”说明我们必须积极主动、未雨绸缪，提前做好应对任何形式的矛盾风险挑战的准备。( )</w:t>
      </w:r>
    </w:p>
    <w:p>
      <w:r>
        <w:t>答案：对</w:t>
      </w:r>
    </w:p>
    <w:p>
      <w:r>
        <w:t xml:space="preserve"> </w:t>
      </w:r>
    </w:p>
    <w:p>
      <w:r>
        <w:t>3【判断题】当前，我国经济发展面临复杂外部环境挑战。( )</w:t>
      </w:r>
    </w:p>
    <w:p>
      <w:r>
        <w:t>答案：对</w:t>
      </w:r>
    </w:p>
    <w:p>
      <w:r>
        <w:t xml:space="preserve"> </w:t>
      </w:r>
    </w:p>
    <w:p>
      <w:r>
        <w:t>4【判断题】安全是发展的基础，稳定是强盛的前提。( )</w:t>
      </w:r>
    </w:p>
    <w:p>
      <w:r>
        <w:t>答案：对</w:t>
      </w:r>
    </w:p>
    <w:p>
      <w:r>
        <w:t xml:space="preserve"> </w:t>
      </w:r>
    </w:p>
    <w:p>
      <w:r>
        <w:t>第五章 坚持以人民安全为宗旨</w:t>
      </w:r>
    </w:p>
    <w:p>
      <w:r>
        <w:t>一. 判断题（共3题）</w:t>
      </w:r>
    </w:p>
    <w:p>
      <w:r>
        <w:t>1【判断题】电信网络诈骗等新型违法犯罪严重威胁人民财产安全。( )</w:t>
      </w:r>
    </w:p>
    <w:p>
      <w:r>
        <w:t>答案：对</w:t>
      </w:r>
    </w:p>
    <w:p>
      <w:r>
        <w:t xml:space="preserve"> </w:t>
      </w:r>
    </w:p>
    <w:p>
      <w:r>
        <w:t>2【判断题】江山就是人民，人民就是江山。( )</w:t>
      </w:r>
    </w:p>
    <w:p>
      <w:r>
        <w:t>答案：对</w:t>
      </w:r>
    </w:p>
    <w:p>
      <w:r>
        <w:t xml:space="preserve"> </w:t>
      </w:r>
    </w:p>
    <w:p>
      <w:r>
        <w:t>3【判断题】新时代维护人民安全，必须坚持以人民为中心推进国家安全体系和能力现代化，必须着力解决人民群众反映强烈的安全问题。( )</w:t>
      </w:r>
    </w:p>
    <w:p>
      <w:r>
        <w:t>答案：对</w:t>
      </w:r>
    </w:p>
    <w:p>
      <w:r>
        <w:t xml:space="preserve"> </w:t>
      </w:r>
    </w:p>
    <w:p>
      <w:r>
        <w:t>二. 多选题（共1题）</w:t>
      </w:r>
    </w:p>
    <w:p>
      <w:r>
        <w:t>4【多选题】新时代人民安全面临的风险挑战包括( )。</w:t>
      </w:r>
    </w:p>
    <w:p>
      <w:r>
        <w:t>A．重大自然灾害，我国是世界上自然灾害最为严重的国家之一</w:t>
      </w:r>
    </w:p>
    <w:p>
      <w:r>
        <w:t>B．公共卫生事件，防范化解重大疫情和重大突发公共卫生事件</w:t>
      </w:r>
    </w:p>
    <w:p>
      <w:r>
        <w:t>C．事故灾难，重特大安全生产事故给人民生命财产造成严重危害</w:t>
      </w:r>
    </w:p>
    <w:p>
      <w:r>
        <w:t>D．社会安全事件，社会领域的各种问题和矛盾</w:t>
      </w:r>
    </w:p>
    <w:p>
      <w:r>
        <w:t>答案：ABCD</w:t>
      </w:r>
    </w:p>
    <w:p>
      <w:r>
        <w:t xml:space="preserve"> </w:t>
      </w:r>
    </w:p>
    <w:p>
      <w:r>
        <w:t>第六章 坚持以政治安全为根本</w:t>
      </w:r>
    </w:p>
    <w:p>
      <w:r>
        <w:t>一. 单选题（共1题）</w:t>
      </w:r>
    </w:p>
    <w:p>
      <w:r>
        <w:t>1【单选题】（）说“美国制衡制度结出了政治僵局的恶果。”</w:t>
      </w:r>
    </w:p>
    <w:p>
      <w:r>
        <w:t>A．福山</w:t>
      </w:r>
    </w:p>
    <w:p>
      <w:r>
        <w:t>B．林肯</w:t>
      </w:r>
    </w:p>
    <w:p>
      <w:r>
        <w:t>C．富兰克林</w:t>
      </w:r>
    </w:p>
    <w:p>
      <w:r>
        <w:t>D．胡佛</w:t>
      </w:r>
    </w:p>
    <w:p>
      <w:r>
        <w:t>答案：A</w:t>
      </w:r>
    </w:p>
    <w:p>
      <w:r>
        <w:t xml:space="preserve"> </w:t>
      </w:r>
    </w:p>
    <w:p>
      <w:r>
        <w:t>二. 判断题（共2题）</w:t>
      </w:r>
    </w:p>
    <w:p>
      <w:r>
        <w:t>2【判断题】西方敌对势力对我国实施“西化”“分化”“遏制”的图谋与活动将长期存在，政治安全领域风险错综复杂。( )</w:t>
      </w:r>
    </w:p>
    <w:p>
      <w:r>
        <w:t>答案：对</w:t>
      </w:r>
    </w:p>
    <w:p>
      <w:r>
        <w:t xml:space="preserve"> </w:t>
      </w:r>
    </w:p>
    <w:p>
      <w:r>
        <w:t>3【判断题】对我国而言，军事安全最为核心的内容是中国共产党执政地位的巩固和国家政治秩序的稳定。( )</w:t>
      </w:r>
    </w:p>
    <w:p>
      <w:r>
        <w:t>答案：错</w:t>
      </w:r>
    </w:p>
    <w:p>
      <w:r>
        <w:t xml:space="preserve"> </w:t>
      </w:r>
    </w:p>
    <w:p>
      <w:r>
        <w:t>三. 多选题（共2题）</w:t>
      </w:r>
    </w:p>
    <w:p>
      <w:r>
        <w:t>4【多选题】当前，政治安全面临的威胁、挑战主要表现在（）方面。</w:t>
      </w:r>
    </w:p>
    <w:p>
      <w:r>
        <w:t>A．精神懈息、能力不足、脱离群众，消极腐败的危险</w:t>
      </w:r>
    </w:p>
    <w:p>
      <w:r>
        <w:t>B．颜色革命”对我国政治安全构成重大现实威胁</w:t>
      </w:r>
    </w:p>
    <w:p>
      <w:r>
        <w:t>C．我国意识形态领域斗争形势复杂严峻</w:t>
      </w:r>
    </w:p>
    <w:p>
      <w:r>
        <w:t>D．“一国两制”在香港的实践也遇到了新情况、新问题</w:t>
      </w:r>
    </w:p>
    <w:p>
      <w:r>
        <w:t>答案：ABCD</w:t>
      </w:r>
    </w:p>
    <w:p>
      <w:r>
        <w:t xml:space="preserve"> </w:t>
      </w:r>
    </w:p>
    <w:p>
      <w:r>
        <w:t>5【多选题】意识形态是党的一项极端重要的工作，必须旗帜鲜明地批驳意识形态的错误思潮，坚定（）。</w:t>
      </w:r>
    </w:p>
    <w:p>
      <w:r>
        <w:t>A．道路自信</w:t>
      </w:r>
    </w:p>
    <w:p>
      <w:r>
        <w:t>B．制度自信</w:t>
      </w:r>
    </w:p>
    <w:p>
      <w:r>
        <w:t>C．理论自信</w:t>
      </w:r>
    </w:p>
    <w:p>
      <w:r>
        <w:t>D．文化自信</w:t>
      </w:r>
    </w:p>
    <w:p>
      <w:r>
        <w:t>答案：ABCD</w:t>
      </w:r>
    </w:p>
    <w:p>
      <w:r>
        <w:t xml:space="preserve"> </w:t>
      </w:r>
    </w:p>
    <w:p>
      <w:r>
        <w:t>第七章 坚持以经济安全为基础</w:t>
      </w:r>
    </w:p>
    <w:p>
      <w:r>
        <w:t>一. 多选题（共3题）</w:t>
      </w:r>
    </w:p>
    <w:p>
      <w:r>
        <w:t>1【多选题】我国根据本国的国情，采取以（）的分配制度，实质上反映出劳动、管理、资本、技术、土地等各种生产要素，都按贡献参与了收益分配。</w:t>
      </w:r>
    </w:p>
    <w:p>
      <w:r>
        <w:t>A．按需分配为主体</w:t>
      </w:r>
    </w:p>
    <w:p>
      <w:r>
        <w:t>B．按劳分配为补充</w:t>
      </w:r>
    </w:p>
    <w:p>
      <w:r>
        <w:t>C．按劳分配为主体</w:t>
      </w:r>
    </w:p>
    <w:p>
      <w:r>
        <w:t>D．多种分配方式并存</w:t>
      </w:r>
    </w:p>
    <w:p>
      <w:r>
        <w:t>答案：CD</w:t>
      </w:r>
    </w:p>
    <w:p>
      <w:r>
        <w:t xml:space="preserve"> </w:t>
      </w:r>
    </w:p>
    <w:p>
      <w:r>
        <w:t>2【多选题】经济发展安全主要包括（）。</w:t>
      </w:r>
    </w:p>
    <w:p>
      <w:r>
        <w:t>A．经济发展道路安全</w:t>
      </w:r>
    </w:p>
    <w:p>
      <w:r>
        <w:t>B．经济发展所需人才和物资的安全</w:t>
      </w:r>
    </w:p>
    <w:p>
      <w:r>
        <w:t>C．经济外部环境安全</w:t>
      </w:r>
    </w:p>
    <w:p>
      <w:r>
        <w:t>D．经济文化环境安全</w:t>
      </w:r>
    </w:p>
    <w:p>
      <w:r>
        <w:t>答案：AB</w:t>
      </w:r>
    </w:p>
    <w:p>
      <w:r>
        <w:t xml:space="preserve"> </w:t>
      </w:r>
    </w:p>
    <w:p>
      <w:r>
        <w:t>3【多选题】以（）的基本经济制度，是中国特色社会主义制度的重要支柱，也是社会主义市场经济体制的根基。只有保持公有制经济的主体地位，才能保证社会主义方向。</w:t>
      </w:r>
    </w:p>
    <w:p>
      <w:r>
        <w:t>A．公有制为主体</w:t>
      </w:r>
    </w:p>
    <w:p>
      <w:r>
        <w:t>B．多种所有制经济共同发展</w:t>
      </w:r>
    </w:p>
    <w:p>
      <w:r>
        <w:t>C．私有制为主体</w:t>
      </w:r>
    </w:p>
    <w:p>
      <w:r>
        <w:t>D．公有制为补充</w:t>
      </w:r>
    </w:p>
    <w:p>
      <w:r>
        <w:t>答案：AB</w:t>
      </w:r>
    </w:p>
    <w:p>
      <w:r>
        <w:t xml:space="preserve"> </w:t>
      </w:r>
    </w:p>
    <w:p>
      <w:r>
        <w:t>二. 单选题（共2题）</w:t>
      </w:r>
    </w:p>
    <w:p>
      <w:r>
        <w:t>4【单选题】要震慑犯罪分子，提高犯罪成本和难度，降低经济领域的违法犯罪率，确保经济健康有序发展，要坚决依法打击违法犯罪行为不包括（）。</w:t>
      </w:r>
    </w:p>
    <w:p>
      <w:r>
        <w:t>A．降低发展速度</w:t>
      </w:r>
    </w:p>
    <w:p>
      <w:r>
        <w:t>B．破坏经济秩序</w:t>
      </w:r>
    </w:p>
    <w:p>
      <w:r>
        <w:t>C．危害企业发展</w:t>
      </w:r>
    </w:p>
    <w:p>
      <w:r>
        <w:t>D．损害市场诚信</w:t>
      </w:r>
    </w:p>
    <w:p>
      <w:r>
        <w:t>答案：A</w:t>
      </w:r>
    </w:p>
    <w:p>
      <w:r>
        <w:t xml:space="preserve"> </w:t>
      </w:r>
    </w:p>
    <w:p>
      <w:r>
        <w:t>5【单选题】经济主权安全是指国家独立自主处理经济事务的安全，其中不包括（）。</w:t>
      </w:r>
    </w:p>
    <w:p>
      <w:r>
        <w:t>A．独立自主处理经济事务的权力有保障</w:t>
      </w:r>
    </w:p>
    <w:p>
      <w:r>
        <w:t>B．掌握和使用资源的权力</w:t>
      </w:r>
    </w:p>
    <w:p>
      <w:r>
        <w:t>C．独立自主参与国际经济活动的安全</w:t>
      </w:r>
    </w:p>
    <w:p>
      <w:r>
        <w:t>D．独立进行经济建设</w:t>
      </w:r>
    </w:p>
    <w:p>
      <w:r>
        <w:t>答案：D</w:t>
      </w:r>
    </w:p>
    <w:p>
      <w:r>
        <w:t xml:space="preserve"> </w:t>
      </w:r>
    </w:p>
    <w:p>
      <w:r>
        <w:t>第八章 坚持以军事、科技、文化、社会安全为保障</w:t>
      </w:r>
    </w:p>
    <w:p>
      <w:r>
        <w:t>一. 判断题（共4题）</w:t>
      </w:r>
    </w:p>
    <w:p>
      <w:r>
        <w:t>1【判断题】能战方能止战，强国必须强军。( )</w:t>
      </w:r>
    </w:p>
    <w:p>
      <w:r>
        <w:t>答案：对</w:t>
      </w:r>
    </w:p>
    <w:p>
      <w:r>
        <w:t xml:space="preserve"> </w:t>
      </w:r>
    </w:p>
    <w:p>
      <w:r>
        <w:t>2【判断题】全力打击暴力恐怖犯罪、坚决依法惩处暴恐分子，为人民群众建立安定有序、繁荣和谐的社会环境，既是民心所昐，也是众望所归。( )</w:t>
      </w:r>
    </w:p>
    <w:p>
      <w:r>
        <w:t>答案：对</w:t>
      </w:r>
    </w:p>
    <w:p>
      <w:r>
        <w:t xml:space="preserve"> </w:t>
      </w:r>
    </w:p>
    <w:p>
      <w:r>
        <w:t>3【判断题】维护科技安全，建设科技强国，必须大力发扬中华传统文化。( )</w:t>
      </w:r>
    </w:p>
    <w:p>
      <w:r>
        <w:t>答案：错</w:t>
      </w:r>
    </w:p>
    <w:p>
      <w:r>
        <w:t xml:space="preserve"> </w:t>
      </w:r>
    </w:p>
    <w:p>
      <w:r>
        <w:t>4【判断题】国家大柄，莫重于兵。坚持党对人民军队的绝对领导，永葆人民军队性质、宗旨、本色，是维护我国军事安全的根本所在。( )</w:t>
      </w:r>
    </w:p>
    <w:p>
      <w:r>
        <w:t>答案：对</w:t>
      </w:r>
    </w:p>
    <w:p>
      <w:r>
        <w:t xml:space="preserve"> </w:t>
      </w:r>
    </w:p>
    <w:p>
      <w:r>
        <w:t>二. 多选题（共1题）</w:t>
      </w:r>
    </w:p>
    <w:p>
      <w:r>
        <w:t>5【多选题】新形势下我国社会安全面临的威胁和挑战增多，特别是各种威胁和挑战联动效应明显。具体包括（）。</w:t>
      </w:r>
    </w:p>
    <w:p>
      <w:r>
        <w:t>A．暴力恐怖活动多发，严重影响社会安全</w:t>
      </w:r>
    </w:p>
    <w:p>
      <w:r>
        <w:t>B．社会治安问题突出，影响公众安全感</w:t>
      </w:r>
    </w:p>
    <w:p>
      <w:r>
        <w:t>C．社会矛盾积聚，加大社会安全风险</w:t>
      </w:r>
    </w:p>
    <w:p>
      <w:r>
        <w:t>D．网络公共安全问题凸显，给社会安全带来挑战</w:t>
      </w:r>
    </w:p>
    <w:p>
      <w:r>
        <w:t>答案：ABCD</w:t>
      </w:r>
    </w:p>
    <w:p>
      <w:r>
        <w:t xml:space="preserve"> </w:t>
      </w:r>
    </w:p>
    <w:p>
      <w:r>
        <w:t>第九章 坚持以促进国际安全为依托</w:t>
      </w:r>
    </w:p>
    <w:p>
      <w:r>
        <w:t>一. 判断题（共3题）</w:t>
      </w:r>
    </w:p>
    <w:p>
      <w:r>
        <w:t>1【判断题】共建“一带一路”倡议是推动构建普遍安全的人类命运共同体的重要实践平台。( )</w:t>
      </w:r>
    </w:p>
    <w:p>
      <w:r>
        <w:t>答案：对</w:t>
      </w:r>
    </w:p>
    <w:p>
      <w:r>
        <w:t xml:space="preserve"> </w:t>
      </w:r>
    </w:p>
    <w:p>
      <w:r>
        <w:t>2【判断题】我们要继承和弘扬联合国宪章的宗旨和原则，构建以合作共赢为核心的新型国际关系，打造人类命运共同体。( )</w:t>
      </w:r>
    </w:p>
    <w:p>
      <w:r>
        <w:t>答案：对</w:t>
      </w:r>
    </w:p>
    <w:p>
      <w:r>
        <w:t xml:space="preserve"> </w:t>
      </w:r>
    </w:p>
    <w:p>
      <w:r>
        <w:t>3【判断题】随着经济全球化持续深入发展，国家间联系日益紧密，国际社会越来越成为你中有我、我中有你的命运共同体。( )</w:t>
      </w:r>
    </w:p>
    <w:p>
      <w:r>
        <w:t>答案：对</w:t>
      </w:r>
    </w:p>
    <w:p>
      <w:r>
        <w:t xml:space="preserve"> </w:t>
      </w:r>
    </w:p>
    <w:p>
      <w:r>
        <w:t>二. 单选题（共1题）</w:t>
      </w:r>
    </w:p>
    <w:p>
      <w:r>
        <w:t>4【单选题】关于新型国际关系说法错误的是（）。</w:t>
      </w:r>
    </w:p>
    <w:p>
      <w:r>
        <w:t>A．相互尊重</w:t>
      </w:r>
    </w:p>
    <w:p>
      <w:r>
        <w:t>B．公平正义</w:t>
      </w:r>
    </w:p>
    <w:p>
      <w:r>
        <w:t>C．合作共赢</w:t>
      </w:r>
    </w:p>
    <w:p>
      <w:r>
        <w:t>D．丛林法则</w:t>
      </w:r>
    </w:p>
    <w:p>
      <w:r>
        <w:t>答案：D</w:t>
      </w:r>
    </w:p>
    <w:p>
      <w:r>
        <w:t xml:space="preserve"> </w:t>
      </w:r>
    </w:p>
    <w:p>
      <w:r>
        <w:t>第十章 筑牢其他各领域国家安全屏障</w:t>
      </w:r>
    </w:p>
    <w:p>
      <w:r>
        <w:t>一. 单选题（共3题）</w:t>
      </w:r>
    </w:p>
    <w:p>
      <w:r>
        <w:t>1【单选题】核事故是指大型核设施发生的意外事件，核事故共分为（）级。</w:t>
      </w:r>
    </w:p>
    <w:p>
      <w:r>
        <w:t>A．4</w:t>
      </w:r>
    </w:p>
    <w:p>
      <w:r>
        <w:t>B．5</w:t>
      </w:r>
    </w:p>
    <w:p>
      <w:r>
        <w:t>C．6</w:t>
      </w:r>
    </w:p>
    <w:p>
      <w:r>
        <w:t>D．7</w:t>
      </w:r>
    </w:p>
    <w:p>
      <w:r>
        <w:t>答案：D</w:t>
      </w:r>
    </w:p>
    <w:p>
      <w:r>
        <w:t xml:space="preserve"> </w:t>
      </w:r>
    </w:p>
    <w:p>
      <w:r>
        <w:t>2【单选题】（）是指人类社会生产和生活中废弃可回收利用的物资。</w:t>
      </w:r>
    </w:p>
    <w:p>
      <w:r>
        <w:t>A．可利用资源</w:t>
      </w:r>
    </w:p>
    <w:p>
      <w:r>
        <w:t>B．再生资源</w:t>
      </w:r>
    </w:p>
    <w:p>
      <w:r>
        <w:t>C．可加工资源</w:t>
      </w:r>
    </w:p>
    <w:p>
      <w:r>
        <w:t>D．环保资源</w:t>
      </w:r>
    </w:p>
    <w:p>
      <w:r>
        <w:t>答案：B</w:t>
      </w:r>
    </w:p>
    <w:p>
      <w:r>
        <w:t xml:space="preserve"> </w:t>
      </w:r>
    </w:p>
    <w:p>
      <w:r>
        <w:t>3【单选题】2011年，日本福岛核电站泄漏属于核事故中的（）级。</w:t>
      </w:r>
    </w:p>
    <w:p>
      <w:r>
        <w:t>A．4</w:t>
      </w:r>
    </w:p>
    <w:p>
      <w:r>
        <w:t>B．5</w:t>
      </w:r>
    </w:p>
    <w:p>
      <w:r>
        <w:t>C．6</w:t>
      </w:r>
    </w:p>
    <w:p>
      <w:r>
        <w:t>D．7</w:t>
      </w:r>
    </w:p>
    <w:p>
      <w:r>
        <w:t>答案：D</w:t>
      </w:r>
    </w:p>
    <w:p>
      <w:r>
        <w:t xml:space="preserve"> </w:t>
      </w:r>
    </w:p>
    <w:p>
      <w:r>
        <w:t>二. 判断题（共2题）</w:t>
      </w:r>
    </w:p>
    <w:p>
      <w:r>
        <w:t>4【判断题】生态修复是一项系统工程，短期内难以见效，应坚持绿色发展，改善生态环境。( )</w:t>
      </w:r>
    </w:p>
    <w:p>
      <w:r>
        <w:t>答案：对</w:t>
      </w:r>
    </w:p>
    <w:p>
      <w:r>
        <w:t xml:space="preserve"> </w:t>
      </w:r>
    </w:p>
    <w:p>
      <w:r>
        <w:t>5【判断题】水土流失、地下水严重超采、土壤退化、面源污染加重已成为制约农业可持续发展的突出矛盾。( )</w:t>
      </w:r>
    </w:p>
    <w:p>
      <w:r>
        <w:t>答案：对</w:t>
      </w:r>
    </w:p>
    <w:p>
      <w:r>
        <w:t xml:space="preserve"> </w:t>
      </w:r>
    </w:p>
    <w:p>
      <w:r>
        <w:t>第十一章 争做总体国家安全观坚定践行者</w:t>
      </w:r>
    </w:p>
    <w:p>
      <w:r>
        <w:t>一. 判断题（共1题）</w:t>
      </w:r>
    </w:p>
    <w:p>
      <w:r>
        <w:t>1【判断题】新时代大学生是中华民族伟大复兴进程的见证者和参与者，更是中国特色社会主义事业的建设者和主力军。( )</w:t>
      </w:r>
    </w:p>
    <w:p>
      <w:r>
        <w:t>答案：对</w:t>
      </w:r>
    </w:p>
    <w:p>
      <w:r>
        <w:t xml:space="preserve"> </w:t>
      </w:r>
    </w:p>
    <w:p>
      <w:r>
        <w:t>二. 单选题（共4题）</w:t>
      </w:r>
    </w:p>
    <w:p>
      <w:r>
        <w:t>2【单选题】关于国家安全利益，下列说法中错误的是（）。</w:t>
      </w:r>
    </w:p>
    <w:p>
      <w:r>
        <w:t>A．国家安全利益是国家最高利益</w:t>
      </w:r>
    </w:p>
    <w:p>
      <w:r>
        <w:t>B．公民不需要有保密意识</w:t>
      </w:r>
    </w:p>
    <w:p>
      <w:r>
        <w:t>C．每个公民都应当成为国家安全利益的自觉维护者</w:t>
      </w:r>
    </w:p>
    <w:p>
      <w:r>
        <w:t>D．要提升维护国家安全的能力素质</w:t>
      </w:r>
    </w:p>
    <w:p>
      <w:r>
        <w:t>答案：B</w:t>
      </w:r>
    </w:p>
    <w:p>
      <w:r>
        <w:t xml:space="preserve"> </w:t>
      </w:r>
    </w:p>
    <w:p>
      <w:r>
        <w:t>3【单选题】关于增强国家安全意识，下列说法中错误的是（）。</w:t>
      </w:r>
    </w:p>
    <w:p>
      <w:r>
        <w:t>A．认真学习马克思主义国家学说</w:t>
      </w:r>
    </w:p>
    <w:p>
      <w:r>
        <w:t>B．深刻掌握总体国家安全观的实践要求</w:t>
      </w:r>
    </w:p>
    <w:p>
      <w:r>
        <w:t>C．新时代大学生只需要关注学习，国家安全与学生无关</w:t>
      </w:r>
    </w:p>
    <w:p>
      <w:r>
        <w:t>D．全面把握党的人民立场</w:t>
      </w:r>
    </w:p>
    <w:p>
      <w:r>
        <w:t>答案：C</w:t>
      </w:r>
    </w:p>
    <w:p>
      <w:r>
        <w:t xml:space="preserve"> </w:t>
      </w:r>
    </w:p>
    <w:p>
      <w:r>
        <w:t>4【单选题】关于增强忧患意识，下列说法中正确的是（）。</w:t>
      </w:r>
    </w:p>
    <w:p>
      <w:r>
        <w:t>A．忧患意识与大学生无益</w:t>
      </w:r>
    </w:p>
    <w:p>
      <w:r>
        <w:t>B．忧患意识是抽象的、空洞的</w:t>
      </w:r>
    </w:p>
    <w:p>
      <w:r>
        <w:t>C．忧患意识与中华民族的精神特质无关</w:t>
      </w:r>
    </w:p>
    <w:p>
      <w:r>
        <w:t>D．忧患意识有着具体的、丰富的时代内涵，体现出时代发展对大学生成长的规律性要求</w:t>
      </w:r>
    </w:p>
    <w:p>
      <w:r>
        <w:t>答案：D</w:t>
      </w:r>
    </w:p>
    <w:p>
      <w:r>
        <w:t xml:space="preserve"> </w:t>
      </w:r>
    </w:p>
    <w:p>
      <w:r>
        <w:t>5【单选题】下列说法中不正确的是（）。</w:t>
      </w:r>
    </w:p>
    <w:p>
      <w:r>
        <w:t>A．维护国家安全需要人人作出贡献</w:t>
      </w:r>
    </w:p>
    <w:p>
      <w:r>
        <w:t>B．国家安全只是军人的责任，与普通人无关</w:t>
      </w:r>
    </w:p>
    <w:p>
      <w:r>
        <w:t>C．公民要履行维护国家安全法律义务</w:t>
      </w:r>
    </w:p>
    <w:p>
      <w:r>
        <w:t>D．公民要自觉维护国家安全利益</w:t>
      </w:r>
    </w:p>
    <w:p>
      <w:r>
        <w:t>答案：B</w:t>
      </w:r>
    </w:p>
    <w:p/>
    <w:p>
      <w:r>
        <w:br w:type="page"/>
      </w:r>
    </w:p>
    <w:p>
      <w:r>
        <w:t>全国大学生国家安全教育课试题+知识点汇总</w:t>
      </w:r>
    </w:p>
    <w:p>
      <w:r>
        <w:t>试题:</w:t>
      </w:r>
    </w:p>
    <w:p>
      <w:r>
        <w:t>一、总体国家安全观</w:t>
      </w:r>
    </w:p>
    <w:p>
      <w:r>
        <w:t>1、总体国家安全观于()由习近平总书记中央国家安全委员会第一次</w:t>
      </w:r>
    </w:p>
    <w:p>
      <w:r>
        <w:t>会议上提出。</w:t>
      </w:r>
    </w:p>
    <w:p>
      <w:r>
        <w:t>A、2013年11月</w:t>
      </w:r>
    </w:p>
    <w:p>
      <w:r>
        <w:t>B、2014年1月</w:t>
      </w:r>
    </w:p>
    <w:p>
      <w:r>
        <w:t>C、2014年4月</w:t>
      </w:r>
    </w:p>
    <w:p>
      <w:r>
        <w:t>D、2015年7月</w:t>
      </w:r>
    </w:p>
    <w:p>
      <w:r>
        <w:t>C</w:t>
      </w:r>
    </w:p>
    <w:p>
      <w:r>
        <w:t>2、总体国家安全观强调要“以()安全为宗旨”。</w:t>
      </w:r>
    </w:p>
    <w:p>
      <w:r>
        <w:t>A、人民</w:t>
      </w:r>
    </w:p>
    <w:p>
      <w:r>
        <w:t>B、政治</w:t>
      </w:r>
    </w:p>
    <w:p>
      <w:r>
        <w:t>C、经济</w:t>
      </w:r>
    </w:p>
    <w:p>
      <w:r>
        <w:t>D、军事</w:t>
      </w:r>
    </w:p>
    <w:p>
      <w:r>
        <w:t>A</w:t>
      </w:r>
    </w:p>
    <w:p>
      <w:r>
        <w:t>3、中华人民共和国一切权力属于()。</w:t>
      </w:r>
    </w:p>
    <w:p>
      <w:r>
        <w:t>A、中国共产党</w:t>
      </w:r>
    </w:p>
    <w:p>
      <w:r>
        <w:t>B、工人农民</w:t>
      </w:r>
    </w:p>
    <w:p>
      <w:r>
        <w:t>C、国民</w:t>
      </w:r>
    </w:p>
    <w:p>
      <w:r>
        <w:t>D、人民</w:t>
      </w:r>
    </w:p>
    <w:p>
      <w:r>
        <w:t>D</w:t>
      </w:r>
    </w:p>
    <w:p>
      <w:r>
        <w:t>4、总体国家安全观强调要“以军事、文化、()为保障”。</w:t>
      </w:r>
    </w:p>
    <w:p>
      <w:r>
        <w:t>A、信息安全</w:t>
      </w:r>
    </w:p>
    <w:p>
      <w:r>
        <w:t>B、科技安全</w:t>
      </w:r>
    </w:p>
    <w:p>
      <w:r>
        <w:t>C、社会安全</w:t>
      </w:r>
    </w:p>
    <w:p>
      <w:r>
        <w:t>D、网络安全</w:t>
      </w:r>
    </w:p>
    <w:p>
      <w:r>
        <w:t>C</w:t>
      </w:r>
    </w:p>
    <w:p>
      <w:r>
        <w:t>5、党的十九大报告把“坚持()”列为坚持与发展中国特色社会主义</w:t>
      </w:r>
    </w:p>
    <w:p>
      <w:r>
        <w:t>的十四条基本方略之一。</w:t>
      </w:r>
    </w:p>
    <w:p>
      <w:r>
        <w:t>A、总体国家安全观</w:t>
      </w:r>
    </w:p>
    <w:p>
      <w:r>
        <w:t>B、综合国家安全观</w:t>
      </w:r>
    </w:p>
    <w:p>
      <w:r>
        <w:t>C、系统国家安全观</w:t>
      </w:r>
    </w:p>
    <w:p>
      <w:r>
        <w:t>D、可持续国家安全观</w:t>
      </w:r>
    </w:p>
    <w:p>
      <w:r>
        <w:t>A</w:t>
      </w:r>
    </w:p>
    <w:p>
      <w:r>
        <w:t>二、国家安全制度体系</w:t>
      </w:r>
    </w:p>
    <w:p>
      <w:r>
        <w:t>1、习近平总书记在十八届三中全会上指出:国家安全委员会主要职责是制</w:t>
      </w:r>
    </w:p>
    <w:p>
      <w:r>
        <w:t>定和实施国家安全战略，()，制定国家安全工作方针政策，研究解决</w:t>
      </w:r>
    </w:p>
    <w:p>
      <w:r>
        <w:t>国家安全工作中的重大问题。</w:t>
      </w:r>
    </w:p>
    <w:p>
      <w:r>
        <w:t>A、强化国家安全治理能力</w:t>
      </w:r>
    </w:p>
    <w:p>
      <w:r>
        <w:t>B、推进国家安全法治建设</w:t>
      </w:r>
    </w:p>
    <w:p>
      <w:r>
        <w:t>C、强化党对国家安全的绝对领导</w:t>
      </w:r>
    </w:p>
    <w:p>
      <w:r>
        <w:t>D、领导全国国家安全工作</w:t>
      </w:r>
    </w:p>
    <w:p>
      <w:r>
        <w:t>B</w:t>
      </w:r>
    </w:p>
    <w:p>
      <w:r>
        <w:t>2、成立国家安全委员会的目的就是要更好适应我国国家安全面临的新形势</w:t>
      </w:r>
    </w:p>
    <w:p>
      <w:r>
        <w:t>新任务，建立集中统一、()的国家安全体制，加强对国家安全工作的领</w:t>
      </w:r>
    </w:p>
    <w:p>
      <w:r>
        <w:t>导。</w:t>
      </w:r>
    </w:p>
    <w:p>
      <w:r>
        <w:t>A、高效权威</w:t>
      </w:r>
    </w:p>
    <w:p>
      <w:r>
        <w:t>B、听党指挥</w:t>
      </w:r>
    </w:p>
    <w:p>
      <w:r>
        <w:t>C、权威高效</w:t>
      </w:r>
    </w:p>
    <w:p>
      <w:r>
        <w:t>D、直接高效</w:t>
      </w:r>
    </w:p>
    <w:p>
      <w:r>
        <w:t>A</w:t>
      </w:r>
    </w:p>
    <w:p>
      <w:r>
        <w:t>3、各地区要建立健全党委统一领导的国家安全工作()，强化维护</w:t>
      </w:r>
    </w:p>
    <w:p>
      <w:r>
        <w:t>国家安全责任，守土有责、守土尽责。</w:t>
      </w:r>
    </w:p>
    <w:p>
      <w:r>
        <w:t>A、预警机制</w:t>
      </w:r>
    </w:p>
    <w:p>
      <w:r>
        <w:t>B、决策机制</w:t>
      </w:r>
    </w:p>
    <w:p>
      <w:r>
        <w:t>C、责任制</w:t>
      </w:r>
    </w:p>
    <w:p>
      <w:r>
        <w:t>D、问责制</w:t>
      </w:r>
    </w:p>
    <w:p>
      <w:r>
        <w:t>C</w:t>
      </w:r>
    </w:p>
    <w:p>
      <w:r>
        <w:t>4、《国家安全法》规定:国家建立国家安全()机制，组织专家和</w:t>
      </w:r>
    </w:p>
    <w:p>
      <w:r>
        <w:t>有关方面开展对国家安全形势的分析研判，推进国家安全的科学决策。</w:t>
      </w:r>
    </w:p>
    <w:p>
      <w:r>
        <w:t>A、专家咨询</w:t>
      </w:r>
    </w:p>
    <w:p>
      <w:r>
        <w:t>B、智库服务</w:t>
      </w:r>
    </w:p>
    <w:p>
      <w:r>
        <w:t>C、决策咨询</w:t>
      </w:r>
    </w:p>
    <w:p>
      <w:r>
        <w:t>D、科学决策</w:t>
      </w:r>
    </w:p>
    <w:p>
      <w:r>
        <w:t>C</w:t>
      </w:r>
    </w:p>
    <w:p>
      <w:r>
        <w:t>5、2019年10月31日十九届四中全会全通过的《关于坚持和完善中国特色</w:t>
      </w:r>
    </w:p>
    <w:p>
      <w:r>
        <w:t>社会主义制度，推进国家()和治理能力现代化若干重大问题的决定》，</w:t>
      </w:r>
    </w:p>
    <w:p>
      <w:r>
        <w:t>提出了“完善国家安全体系”的任务。</w:t>
      </w:r>
    </w:p>
    <w:p>
      <w:r>
        <w:t>A、管理体系</w:t>
      </w:r>
    </w:p>
    <w:p>
      <w:r>
        <w:t>B、管控体系</w:t>
      </w:r>
    </w:p>
    <w:p>
      <w:r>
        <w:t>C、治理体系</w:t>
      </w:r>
    </w:p>
    <w:p>
      <w:r>
        <w:t>D、服务体系</w:t>
      </w:r>
    </w:p>
    <w:p>
      <w:r>
        <w:t>C</w:t>
      </w:r>
    </w:p>
    <w:p>
      <w:r>
        <w:t>三、国家安全法治</w:t>
      </w:r>
    </w:p>
    <w:p>
      <w:r>
        <w:t>1、1993年《国家安全法》名为“国家安全法”，实为一部“(</w:t>
      </w:r>
    </w:p>
    <w:p>
      <w:r>
        <w:t>A、情报法</w:t>
      </w:r>
    </w:p>
    <w:p>
      <w:r>
        <w:t>B、信息安全法</w:t>
      </w:r>
    </w:p>
    <w:p>
      <w:r>
        <w:t>C、网络安全法</w:t>
      </w:r>
    </w:p>
    <w:p>
      <w:r>
        <w:t>D、反间谍侦查</w:t>
      </w:r>
    </w:p>
    <w:p>
      <w:r>
        <w:t>D</w:t>
      </w:r>
    </w:p>
    <w:p>
      <w:r>
        <w:t>2、习近平总书记在十八届三中全会上提出的国家安全委员会四项主要职责</w:t>
      </w:r>
    </w:p>
    <w:p>
      <w:r>
        <w:t>中的第二项是“()”。</w:t>
      </w:r>
    </w:p>
    <w:p>
      <w:r>
        <w:t>A、制定和实施国家安全战略</w:t>
      </w:r>
    </w:p>
    <w:p>
      <w:r>
        <w:t>B、推进国家安全法治建设</w:t>
      </w:r>
    </w:p>
    <w:p>
      <w:r>
        <w:t>C、强化国家安全能力建设</w:t>
      </w:r>
    </w:p>
    <w:p>
      <w:r>
        <w:t>D、完善国家安全组织机构</w:t>
      </w:r>
    </w:p>
    <w:p>
      <w:r>
        <w:t>B</w:t>
      </w:r>
    </w:p>
    <w:p>
      <w:r>
        <w:t>3、《中华人民共和国网络安全法》于()年11月7日颁布，2017</w:t>
      </w:r>
    </w:p>
    <w:p>
      <w:r>
        <w:t>年6月1日起施行。</w:t>
      </w:r>
    </w:p>
    <w:p>
      <w:r>
        <w:t>A、2014</w:t>
      </w:r>
    </w:p>
    <w:p>
      <w:r>
        <w:t>B、2015</w:t>
      </w:r>
    </w:p>
    <w:p>
      <w:r>
        <w:t>C、2016</w:t>
      </w:r>
    </w:p>
    <w:p>
      <w:r>
        <w:t>D、2017</w:t>
      </w:r>
    </w:p>
    <w:p>
      <w:r>
        <w:t>C</w:t>
      </w:r>
    </w:p>
    <w:p>
      <w:r>
        <w:t>4、 《中华人民共和国宪法》规定:中华人民共和国公民有维护()的安</w:t>
      </w:r>
    </w:p>
    <w:p>
      <w:r>
        <w:t>全、荣誉和利益的义务。</w:t>
      </w:r>
    </w:p>
    <w:p>
      <w:r>
        <w:t>A、国家</w:t>
      </w:r>
    </w:p>
    <w:p>
      <w:r>
        <w:t>B、祖国</w:t>
      </w:r>
    </w:p>
    <w:p>
      <w:r>
        <w:t>C、中国</w:t>
      </w:r>
    </w:p>
    <w:p>
      <w:r>
        <w:t>D、党的</w:t>
      </w:r>
    </w:p>
    <w:p>
      <w:r>
        <w:t>B</w:t>
      </w:r>
    </w:p>
    <w:p>
      <w:r>
        <w:t>5、《国家安全法》规定:维护国家安全，应当坚持预防为主、标本兼治，</w:t>
      </w:r>
    </w:p>
    <w:p>
      <w:r>
        <w:t>专门工作与()相结合，充分发挥专门机关和其他有关机关维护国家安</w:t>
      </w:r>
    </w:p>
    <w:p>
      <w:r>
        <w:t>全的职能作用，广泛动员公民和组织，防范、制止和依法惩治危害国家安全的</w:t>
      </w:r>
    </w:p>
    <w:p>
      <w:r>
        <w:t>行为。</w:t>
      </w:r>
    </w:p>
    <w:p>
      <w:r>
        <w:t>A、部门工作</w:t>
      </w:r>
    </w:p>
    <w:p>
      <w:r>
        <w:t>B、技术工作</w:t>
      </w:r>
    </w:p>
    <w:p>
      <w:r>
        <w:t>C、群众路线</w:t>
      </w:r>
    </w:p>
    <w:p>
      <w:r>
        <w:t>D、人民防线</w:t>
      </w:r>
    </w:p>
    <w:p>
      <w:r>
        <w:t>C</w:t>
      </w:r>
    </w:p>
    <w:p>
      <w:r>
        <w:t>四、国家安全战略</w:t>
      </w:r>
    </w:p>
    <w:p>
      <w:r>
        <w:t>1、2004年9月中共十六届四中全会通过的《关于加强党的执政能力建设的</w:t>
      </w:r>
    </w:p>
    <w:p>
      <w:r>
        <w:t>决定》，首次提出“()”的任务。</w:t>
      </w:r>
    </w:p>
    <w:p>
      <w:r>
        <w:t>A、完善国家安全战略</w:t>
      </w:r>
    </w:p>
    <w:p>
      <w:r>
        <w:t>B、制定国家安全战略</w:t>
      </w:r>
    </w:p>
    <w:p>
      <w:r>
        <w:t>C、实施国家安全战略</w:t>
      </w:r>
    </w:p>
    <w:p>
      <w:r>
        <w:t>D、制定和实施国家安全战略</w:t>
      </w:r>
    </w:p>
    <w:p>
      <w:r>
        <w:t>A</w:t>
      </w:r>
    </w:p>
    <w:p>
      <w:r>
        <w:t>2、2015年1月23日中央政治局审议通过《国家安全战略纲要》。这是我</w:t>
      </w:r>
    </w:p>
    <w:p>
      <w:r>
        <w:t>国()个国家安全战略文本。</w:t>
      </w:r>
    </w:p>
    <w:p>
      <w:r>
        <w:t>A、第一</w:t>
      </w:r>
    </w:p>
    <w:p>
      <w:r>
        <w:t>B、第二</w:t>
      </w:r>
    </w:p>
    <w:p>
      <w:r>
        <w:t>C、第三</w:t>
      </w:r>
    </w:p>
    <w:p>
      <w:r>
        <w:t>D、第五</w:t>
      </w:r>
    </w:p>
    <w:p>
      <w:r>
        <w:t>A</w:t>
      </w:r>
    </w:p>
    <w:p>
      <w:r>
        <w:t>3、中央政治局审议通过《国家安全战略纲要》时提出,坚持正确的()，</w:t>
      </w:r>
    </w:p>
    <w:p>
      <w:r>
        <w:t>实现全面、共同、合作、可持续安全，在积极维护我国利益的同时，促进世界</w:t>
      </w:r>
    </w:p>
    <w:p>
      <w:r>
        <w:t>各国共同繁荣。</w:t>
      </w:r>
    </w:p>
    <w:p>
      <w:r>
        <w:t>A、权力观</w:t>
      </w:r>
    </w:p>
    <w:p>
      <w:r>
        <w:t>B、权利观</w:t>
      </w:r>
    </w:p>
    <w:p>
      <w:r>
        <w:t>C、责任观</w:t>
      </w:r>
    </w:p>
    <w:p>
      <w:r>
        <w:t>D、义利观</w:t>
      </w:r>
    </w:p>
    <w:p>
      <w:r>
        <w:t>D</w:t>
      </w:r>
    </w:p>
    <w:p>
      <w:r>
        <w:t>4、中央政治局审议通过《国家安全战略纲要》时要求:运筹好()，</w:t>
      </w:r>
    </w:p>
    <w:p>
      <w:r>
        <w:t>塑造周边安全环境，加强同发展中国家的团结合作，积极参与地区和全球治理，</w:t>
      </w:r>
    </w:p>
    <w:p>
      <w:r>
        <w:t>为世界和平与发展作出应有贡献。</w:t>
      </w:r>
    </w:p>
    <w:p>
      <w:r>
        <w:t>A、国际关系</w:t>
      </w:r>
    </w:p>
    <w:p>
      <w:r>
        <w:t>B、大国关系</w:t>
      </w:r>
    </w:p>
    <w:p>
      <w:r>
        <w:t>C、邻国关系</w:t>
      </w:r>
    </w:p>
    <w:p>
      <w:r>
        <w:t>D、友好国家关系</w:t>
      </w:r>
    </w:p>
    <w:p>
      <w:r>
        <w:t>B</w:t>
      </w:r>
    </w:p>
    <w:p>
      <w:r>
        <w:t>5、中央政治局审议通过《国家安全战略纲要》时强调:必须毫不动摇坚持</w:t>
      </w:r>
    </w:p>
    <w:p>
      <w:r>
        <w:t>中国共产党对国家安全工作的绝对领导，坚持集中统一、高效权威的国家安全</w:t>
      </w:r>
    </w:p>
    <w:p>
      <w:r>
        <w:t>工作()。</w:t>
      </w:r>
    </w:p>
    <w:p>
      <w:r>
        <w:t>A、领导体制</w:t>
      </w:r>
    </w:p>
    <w:p>
      <w:r>
        <w:t>B、决策体制</w:t>
      </w:r>
    </w:p>
    <w:p>
      <w:r>
        <w:t>C、协调机制</w:t>
      </w:r>
    </w:p>
    <w:p>
      <w:r>
        <w:t>D、治理体制</w:t>
      </w:r>
    </w:p>
    <w:p>
      <w:r>
        <w:t>A</w:t>
      </w:r>
    </w:p>
    <w:p>
      <w:r>
        <w:t>五、国家安全教育</w:t>
      </w:r>
    </w:p>
    <w:p>
      <w:r>
        <w:t>1、《国家安全法》规定，每年(</w:t>
      </w:r>
    </w:p>
    <w:p>
      <w:r>
        <w:t>)为全民国家安全教育日。</w:t>
      </w:r>
    </w:p>
    <w:p>
      <w:r>
        <w:t>A、3月15日</w:t>
      </w:r>
    </w:p>
    <w:p>
      <w:r>
        <w:t>B、4月15日</w:t>
      </w:r>
    </w:p>
    <w:p>
      <w:r>
        <w:t>C、4月20日</w:t>
      </w:r>
    </w:p>
    <w:p>
      <w:r>
        <w:t>D、5月10日</w:t>
      </w:r>
    </w:p>
    <w:p>
      <w:r>
        <w:t>B</w:t>
      </w:r>
    </w:p>
    <w:p>
      <w:r>
        <w:t>2、教育部《关于加强大中小学国家安全教育的实施意见》要求:小学生</w:t>
      </w:r>
    </w:p>
    <w:p>
      <w:r>
        <w:t>应(</w:t>
      </w:r>
    </w:p>
    <w:p>
      <w:r>
        <w:t>)，增强爱国主义情感。</w:t>
      </w:r>
    </w:p>
    <w:p>
      <w:r>
        <w:t>A、了解国家安全基本常识</w:t>
      </w:r>
    </w:p>
    <w:p>
      <w:r>
        <w:t>B、掌握国家安全基础知识</w:t>
      </w:r>
    </w:p>
    <w:p>
      <w:r>
        <w:t>C、接受国家安全系统化学习训练</w:t>
      </w:r>
    </w:p>
    <w:p>
      <w:r>
        <w:t>D、多方面参加国家安全教育活动</w:t>
      </w:r>
    </w:p>
    <w:p>
      <w:r>
        <w:t>A</w:t>
      </w:r>
    </w:p>
    <w:p>
      <w:r>
        <w:t>3、我国首部《国家安全学》出版于()年。</w:t>
      </w:r>
    </w:p>
    <w:p>
      <w:r>
        <w:t>A、2000</w:t>
      </w:r>
    </w:p>
    <w:p>
      <w:r>
        <w:t>B、2004</w:t>
      </w:r>
    </w:p>
    <w:p>
      <w:r>
        <w:t>C、2006</w:t>
      </w:r>
    </w:p>
    <w:p>
      <w:r>
        <w:t>D、2010</w:t>
      </w:r>
    </w:p>
    <w:p>
      <w:r>
        <w:t>B</w:t>
      </w:r>
    </w:p>
    <w:p>
      <w:r>
        <w:t>4、2020年的国家安全教育是我国第()全民国家安全教育日。</w:t>
      </w:r>
    </w:p>
    <w:p>
      <w:r>
        <w:t>A、3个</w:t>
      </w:r>
    </w:p>
    <w:p>
      <w:r>
        <w:t>B、4个</w:t>
      </w:r>
    </w:p>
    <w:p>
      <w:r>
        <w:t>C、5个</w:t>
      </w:r>
    </w:p>
    <w:p>
      <w:r>
        <w:t>D、6个</w:t>
      </w:r>
    </w:p>
    <w:p>
      <w:r>
        <w:t>C</w:t>
      </w:r>
    </w:p>
    <w:p>
      <w:r>
        <w:t>5、《国家安全法》定:国家加强国家安全新闻宣传和舆论引导，通过多种</w:t>
      </w:r>
    </w:p>
    <w:p>
      <w:r>
        <w:t>形式开展国家安全宣传教育活动，将国家安全教育纳入()教育体系和</w:t>
      </w:r>
    </w:p>
    <w:p>
      <w:r>
        <w:t>公务员教育培训体系，增强全民国家安全意识。</w:t>
      </w:r>
    </w:p>
    <w:p>
      <w:r>
        <w:t>A、国民</w:t>
      </w:r>
    </w:p>
    <w:p>
      <w:r>
        <w:t>B、公民</w:t>
      </w:r>
    </w:p>
    <w:p>
      <w:r>
        <w:t>C、全民</w:t>
      </w:r>
    </w:p>
    <w:p>
      <w:r>
        <w:t>D、普及</w:t>
      </w:r>
    </w:p>
    <w:p>
      <w:r>
        <w:t>A</w:t>
      </w:r>
    </w:p>
    <w:p>
      <w:r>
        <w:t>知识点:</w:t>
      </w:r>
    </w:p>
    <w:p>
      <w:r>
        <w:t>一、总体国家安全观</w:t>
      </w:r>
    </w:p>
    <w:p>
      <w:r>
        <w:t>1.总体国家安全观于2014年4月15日由习近平总书记中央国家安全委员</w:t>
      </w:r>
    </w:p>
    <w:p>
      <w:r>
        <w:t>会第一次会议上提出。</w:t>
      </w:r>
    </w:p>
    <w:p>
      <w:r>
        <w:t>2.当前我国国家安全的内涵和外延比历史上任何时候都要丰富</w:t>
      </w:r>
    </w:p>
    <w:p>
      <w:r>
        <w:t>3.当前我国国家安全的时空领域比历史上任何时候都要宽广，</w:t>
      </w:r>
    </w:p>
    <w:p>
      <w:r>
        <w:t>4.当前我国国家安全的内外因素比历史上任何时候都要复杂，</w:t>
      </w:r>
    </w:p>
    <w:p>
      <w:r>
        <w:t>5.总体国家安全观强调要“以人民安全为宗旨”。</w:t>
      </w:r>
    </w:p>
    <w:p>
      <w:r>
        <w:t>6.国家安全工作归根结底是保障人民利益，为群众安居乐业提供坚强保</w:t>
      </w:r>
    </w:p>
    <w:p>
      <w:r>
        <w:t>障。</w:t>
      </w:r>
    </w:p>
    <w:p>
      <w:r>
        <w:t>7.政府的宗旨就是把人民生命安全和身体健康放在最高位置上。</w:t>
      </w:r>
    </w:p>
    <w:p>
      <w:r>
        <w:t>8.总体国家安全观强调要“以政治安全为根本”。</w:t>
      </w:r>
    </w:p>
    <w:p>
      <w:r>
        <w:t>9.中华人民共和国是工人阶级领导的、以工农联盟为基础的人民民主专政</w:t>
      </w:r>
    </w:p>
    <w:p>
      <w:r>
        <w:t>的社会主义国家。</w:t>
      </w:r>
    </w:p>
    <w:p>
      <w:r>
        <w:t>10.中华人民共和国一切权力属于人民。</w:t>
      </w:r>
    </w:p>
    <w:p>
      <w:r>
        <w:t>11.中华人民共和国全国人民代表大会是最高国家权力机关。</w:t>
      </w:r>
    </w:p>
    <w:p>
      <w:r>
        <w:t>12.总体国家安全观强调要“以经济安全来基础”。</w:t>
      </w:r>
    </w:p>
    <w:p>
      <w:r>
        <w:t>13.中华人民共和国的社会主义经济制度的基础是生产资料的社会主义公</w:t>
      </w:r>
    </w:p>
    <w:p>
      <w:r>
        <w:t>有制，即全民所有制和劳动群众集体所有制。</w:t>
      </w:r>
    </w:p>
    <w:p>
      <w:r>
        <w:t>14.总体国家安全观强调要“以军事、文化、社会安全为保障”。</w:t>
      </w:r>
    </w:p>
    <w:p>
      <w:r>
        <w:t>15.中华人民共和国的武装力量属于人民。</w:t>
      </w:r>
    </w:p>
    <w:p>
      <w:r>
        <w:t>16.中华人民共和国武装力量的任务是巩固国防，抵抗侵略，保卫祖国，</w:t>
      </w:r>
    </w:p>
    <w:p>
      <w:r>
        <w:t>保卫人民的和平劳动，参加国家建设事业，努力为人民服务。</w:t>
      </w:r>
    </w:p>
    <w:p>
      <w:r>
        <w:t>17.中华人民共和国中央军事委员会领导全国武装力量。</w:t>
      </w:r>
    </w:p>
    <w:p>
      <w:r>
        <w:t>18.总体国家安全观强调要“以国际安全为依托”。</w:t>
      </w:r>
    </w:p>
    <w:p>
      <w:r>
        <w:t>19.总体国家安全观强调要“走出一条中国特色国家安全道路”。</w:t>
      </w:r>
    </w:p>
    <w:p>
      <w:r>
        <w:t>20.贯彻落实总体国家安全观必须既重视外部安全，又重视内部安全。</w:t>
      </w:r>
    </w:p>
    <w:p>
      <w:r>
        <w:t>21.贯彻落实总体国家安全观必须既重视国土安全，又重视国民安全。</w:t>
      </w:r>
    </w:p>
    <w:p>
      <w:r>
        <w:t>22.贯彻落实总体国家安全观必须既重视传统安全，又重视非传统安全。</w:t>
      </w:r>
    </w:p>
    <w:p>
      <w:r>
        <w:t>23.贯彻落实总体国家安全观必须既重视发展问题，又重视安全问题。</w:t>
      </w:r>
    </w:p>
    <w:p>
      <w:r>
        <w:t>24.贯彻落实总体国家安全观必须既重视自身安全，又重视共同安全。</w:t>
      </w:r>
    </w:p>
    <w:p>
      <w:r>
        <w:t>25.习近平总书记首次提出总体国家安全观时涉及了国民安全、政治安全、</w:t>
      </w:r>
    </w:p>
    <w:p>
      <w:r>
        <w:t>经济安全、军事安全、文化安全、社会安全、国土安全、科技安全、信息安全、</w:t>
      </w:r>
    </w:p>
    <w:p>
      <w:r>
        <w:t>生态安全、资源安全、核安全等12个国家安全要素。</w:t>
      </w:r>
    </w:p>
    <w:p>
      <w:r>
        <w:t>26.2014年年3月24日，国家主席习近平在第3届世界核安全峰会上讲话</w:t>
      </w:r>
    </w:p>
    <w:p>
      <w:r>
        <w:t>时，提出了发展和安全并重、权利和义务并重、自主和协作并重、治标和治本</w:t>
      </w:r>
    </w:p>
    <w:p>
      <w:r>
        <w:t>并重的中国核安全观。</w:t>
      </w:r>
    </w:p>
    <w:p>
      <w:r>
        <w:t>27.暴力恐怖活动漠视基本人权、践踏人道正义，挑战的是人类文明共同</w:t>
      </w:r>
    </w:p>
    <w:p>
      <w:r>
        <w:t>的底线，既不是民族问题，也不是宗教问题，而是各族人民的共同敌人。</w:t>
      </w:r>
    </w:p>
    <w:p>
      <w:r>
        <w:t>28.中国国际安全观的主要内容共同安全、综合安全、合作安全、可持续</w:t>
      </w:r>
    </w:p>
    <w:p>
      <w:r>
        <w:t>安全。</w:t>
      </w:r>
    </w:p>
    <w:p>
      <w:r>
        <w:t>29.共同安全就是要尊重和保障每一个国家安全。</w:t>
      </w:r>
    </w:p>
    <w:p>
      <w:r>
        <w:t>30.综合安全就是要统筹维护传统领域和非传统领域安全。</w:t>
      </w:r>
    </w:p>
    <w:p>
      <w:r>
        <w:t>31.合作安全就是要通过对话合作促进各国和本地区安全。</w:t>
      </w:r>
    </w:p>
    <w:p>
      <w:r>
        <w:t>32.可持续安全就是要发展和安全并重以实现持久安全。</w:t>
      </w:r>
    </w:p>
    <w:p>
      <w:r>
        <w:t>33.党的十九大报告把“坚持总体国家安全观”列为坚持与发展中国特色</w:t>
      </w:r>
    </w:p>
    <w:p>
      <w:r>
        <w:t>社会主义的十四条基本方略之一。</w:t>
      </w:r>
    </w:p>
    <w:p>
      <w:r>
        <w:t>34.统筹发展和安全，增强忧患意识，做到居安思危，是我们党治国理政</w:t>
      </w:r>
    </w:p>
    <w:p>
      <w:r>
        <w:t>的一个重大原则。</w:t>
      </w:r>
    </w:p>
    <w:p>
      <w:r>
        <w:t>二、国家安全制度体系</w:t>
      </w:r>
    </w:p>
    <w:p>
      <w:r>
        <w:t>35.2004年9月中共十六届四中全会通过的《关于加强党的执政能力建设的</w:t>
      </w:r>
    </w:p>
    <w:p>
      <w:r>
        <w:t>决定》，首次提出要“抓紧构建维护国家安全的科学、协调、高效的工作机制。”</w:t>
      </w:r>
    </w:p>
    <w:p>
      <w:r>
        <w:t>36.2013年11月12日中共十八届三中全会决定设立国家安全委员会。</w:t>
      </w:r>
    </w:p>
    <w:p>
      <w:r>
        <w:t>37.习近平总书记在十八届三中全会上指出:国家安全委员会主要职责是制</w:t>
      </w:r>
    </w:p>
    <w:p>
      <w:r>
        <w:t>定和实施国家安全战略，推进国家安全法治建设，制定国家安全工作方针政策，</w:t>
      </w:r>
    </w:p>
    <w:p>
      <w:r>
        <w:t>研究解决国家安全工作中的重大问题。</w:t>
      </w:r>
    </w:p>
    <w:p>
      <w:r>
        <w:t>38.2014年1月24日中央政治局会议决定中央国家安全委员会正式成立。</w:t>
      </w:r>
    </w:p>
    <w:p>
      <w:r>
        <w:t>39.中央国家安全委员会是中共中央关于国家安全工作的决策和议事协调</w:t>
      </w:r>
    </w:p>
    <w:p>
      <w:r>
        <w:t>机构，向中央政治局、中央政治局常务委员会负责。</w:t>
      </w:r>
    </w:p>
    <w:p>
      <w:r>
        <w:t>40.中央国家安全委员会统筹协调涉及国家安全的重大事项和重要工作。</w:t>
      </w:r>
    </w:p>
    <w:p>
      <w:r>
        <w:t>41.成立国家安全委员会的目的就是要更好适应我国国家安全面临的新形</w:t>
      </w:r>
    </w:p>
    <w:p>
      <w:r>
        <w:t>势新任务，建立集中统一、高效权威的国家安全体制，加强对国家安全工作的</w:t>
      </w:r>
    </w:p>
    <w:p>
      <w:r>
        <w:t>领导。</w:t>
      </w:r>
    </w:p>
    <w:p>
      <w:r>
        <w:t>42.中央国家安全委员会要遵循集中统一、科学谋划、统分结合、协调行动、</w:t>
      </w:r>
    </w:p>
    <w:p>
      <w:r>
        <w:t>精干高效的原则，聚焦重点，抓纲带目，紧紧围绕国家安全工作的统一部署狠</w:t>
      </w:r>
    </w:p>
    <w:p>
      <w:r>
        <w:t>抓落实。</w:t>
      </w:r>
    </w:p>
    <w:p>
      <w:r>
        <w:t>43.坚持党对国家安全工作的领导，是做好国家安全工作的根本原则。</w:t>
      </w:r>
    </w:p>
    <w:p>
      <w:r>
        <w:t>44.各地区要建立健全党委统一领导的国家安全工作责任制，强化维护国</w:t>
      </w:r>
    </w:p>
    <w:p>
      <w:r>
        <w:t>家安全责任，守土有责、守土尽责。</w:t>
      </w:r>
    </w:p>
    <w:p>
      <w:r>
        <w:t>45.《国安全法》规定:中央国家安全领导机构实行统分结合、协调高效</w:t>
      </w:r>
    </w:p>
    <w:p>
      <w:r>
        <w:t>的国家安全制度与工作机制。</w:t>
      </w:r>
    </w:p>
    <w:p>
      <w:r>
        <w:t>46.《国家安全法》规定:国家建立国家安全重点领域工作协调机制，统</w:t>
      </w:r>
    </w:p>
    <w:p>
      <w:r>
        <w:t>筹协调中央有关职能部门推进相关工作。</w:t>
      </w:r>
    </w:p>
    <w:p>
      <w:r>
        <w:t>47.《国家安全法》规定:国家建立国家安全工作督促检查和责任追究机</w:t>
      </w:r>
    </w:p>
    <w:p>
      <w:r>
        <w:t>制，确保国家安全战略和重大部署贯彻落实。</w:t>
      </w:r>
    </w:p>
    <w:p>
      <w:r>
        <w:t>48.《国家安全法》规定:各部门、各地区应当采取有效措施，贯彻实施</w:t>
      </w:r>
    </w:p>
    <w:p>
      <w:r>
        <w:t>国家安全战略。</w:t>
      </w:r>
    </w:p>
    <w:p>
      <w:r>
        <w:t>49.《国家安全法》规定:国家根据维护国家安全工作需要，建立跨部门</w:t>
      </w:r>
    </w:p>
    <w:p>
      <w:r>
        <w:t>会商工作机制，就维护国家安全工作的重大事项进行会商研判，提出意见和建</w:t>
      </w:r>
    </w:p>
    <w:p>
      <w:r>
        <w:t>议。</w:t>
      </w:r>
    </w:p>
    <w:p>
      <w:r>
        <w:t>50.《国家安全法》规定:国家建立中央与地方之间、部门之间、军地之</w:t>
      </w:r>
    </w:p>
    <w:p>
      <w:r>
        <w:t>间以及地区之间关于国家安全的协同联动机制。</w:t>
      </w:r>
    </w:p>
    <w:p>
      <w:r>
        <w:t>51.《国家安全法》规定:国家建立国家安全决策咨询机制，组织专家和</w:t>
      </w:r>
    </w:p>
    <w:p>
      <w:r>
        <w:t>有关方面开展对国家安全形势的分析研判，推进国家安全的科学决策。</w:t>
      </w:r>
    </w:p>
    <w:p>
      <w:r>
        <w:t>52.《国家安全法》规定:国家健全统一归口、反应灵敏、准确高效、运转</w:t>
      </w:r>
    </w:p>
    <w:p>
      <w:r>
        <w:t>顺畅的情报信息收集、研判和使用制度，建立情报信息工作协调机制，实现情</w:t>
      </w:r>
    </w:p>
    <w:p>
      <w:r>
        <w:t>报信息的及时收集、准确研判、有效使用和共享。</w:t>
      </w:r>
    </w:p>
    <w:p>
      <w:r>
        <w:t>《国家安全法》规定:国家制定完善应对各领域国家安全风险预案。</w:t>
      </w:r>
    </w:p>
    <w:p>
      <w:r>
        <w:t>54.《国家安全法》规定:国家建立国家安全风险评估机制，定期开展各领域国家安全风险调查评估。有关部门应当定期向中央国家安全领导机构提交国家安全风险评估报告。</w:t>
      </w:r>
    </w:p>
    <w:p>
      <w:r>
        <w:t>55.《国家安全法》规定:国家健全国家安全风险监测预警制度，根据国家安全风险程度，及时发布相应风险预警。</w:t>
      </w:r>
    </w:p>
    <w:p>
      <w:r>
        <w:t>56.《国家安全法》规定:对可能即将发生或者已经发生的危害国家安全的事件，县级以上地方人民政府及其有关主管部门应当立即按照规定向上一级人民政府及其有关主管部门报告，必要时可以越级上报。</w:t>
      </w:r>
    </w:p>
    <w:p>
      <w:r>
        <w:t>57.《国家安全法》规定:国家建立国家安全审查和监管的制度和机制，对影响或者可能影响国家安全的外商投资、特定物项和关键技术、网络信息技术产品和服务、涉及国家安全事项的建设项目，以及其他重大事项和活动，进行国家安全审查，有效预防和化解国家安全风险。</w:t>
      </w:r>
    </w:p>
    <w:p>
      <w:r>
        <w:t>58.《国家安全法》规定:中央国家机关各部门依照法律、行政法规行使国家安全审查职责，依法作出国家安全审查决定或者提出安全审查意见并监督执行。</w:t>
      </w:r>
    </w:p>
    <w:p>
      <w:r>
        <w:t>59.《国家安全法》规定:国家建立统一领导、协同联动、有序高效的国</w:t>
      </w:r>
    </w:p>
    <w:p>
      <w:r>
        <w:t>家安全危机管控制度。</w:t>
      </w:r>
    </w:p>
    <w:p>
      <w:r>
        <w:t>60.《国家安全法》规定:发生危及国家安全的重大事件，中央有关部门和</w:t>
      </w:r>
    </w:p>
    <w:p>
      <w:r>
        <w:t>有关地方根据中央国家安全领导机构的统一部署，依法启动应急预案，采取管</w:t>
      </w:r>
    </w:p>
    <w:p>
      <w:r>
        <w:t>控处置措施。</w:t>
      </w:r>
    </w:p>
    <w:p>
      <w:r>
        <w:t>61.《国家安全法》规定:发生危及国家安全的特别重大事件，需要进入紧</w:t>
      </w:r>
    </w:p>
    <w:p>
      <w:r>
        <w:t>急状态、战争状态或者进行全国总动员、局部动员的，由全国人民代表大会、</w:t>
      </w:r>
    </w:p>
    <w:p>
      <w:r>
        <w:t>全国人民代表大会常务委员会或者国务院依照宪法和有关法律规定的权限和程</w:t>
      </w:r>
    </w:p>
    <w:p>
      <w:r>
        <w:t>序决定。</w:t>
      </w:r>
    </w:p>
    <w:p>
      <w:r>
        <w:t>62.《国家安全法》规定:国家决定进入紧急状态、战争状态或者实施国防</w:t>
      </w:r>
    </w:p>
    <w:p>
      <w:r>
        <w:t>动员后，履行国家安全危机管控职责的有关机关依照法律规定或者全国人民代</w:t>
      </w:r>
    </w:p>
    <w:p>
      <w:r>
        <w:t>表大会常务委员会规定，有权采取限制公民和组织权利、增加公民和组织义务</w:t>
      </w:r>
    </w:p>
    <w:p>
      <w:r>
        <w:t>的特别措施。</w:t>
      </w:r>
    </w:p>
    <w:p>
      <w:r>
        <w:t>63.《国家安全法》规定:履行国家安全危机管控职责的有关机关依法采取</w:t>
      </w:r>
    </w:p>
    <w:p>
      <w:r>
        <w:t>处置国家安全危机的管控措施，应当与国家安全危机可能造成的危害的性质、</w:t>
      </w:r>
    </w:p>
    <w:p>
      <w:r>
        <w:t>程度和范围相适应;有多种措施可供选择的，应当选择有利于最大程度保护公</w:t>
      </w:r>
    </w:p>
    <w:p>
      <w:r>
        <w:t>民、组织权益的措施。</w:t>
      </w:r>
    </w:p>
    <w:p>
      <w:r>
        <w:t>64.《国家安全法》规定:国家健全国家安全危机的信息报告和发布机制。</w:t>
      </w:r>
    </w:p>
    <w:p>
      <w:r>
        <w:t>65.《国家安全法》规定:国家安全危机事件发生后，履行国家安全危机管</w:t>
      </w:r>
    </w:p>
    <w:p>
      <w:r>
        <w:t>控职责的有关机关，应当按照规定准确、及时报告，并依法将有关国家安全危</w:t>
      </w:r>
    </w:p>
    <w:p>
      <w:r>
        <w:t>机事件发生、发展、管控处置及善后情况统一向社会发布。</w:t>
      </w:r>
    </w:p>
    <w:p>
      <w:r>
        <w:t>66.《国家安全法》规定:国家安全威胁和危害得到控制或者消除后，应</w:t>
      </w:r>
    </w:p>
    <w:p>
      <w:r>
        <w:t>当及时解除管控处置措施，做好善后工作。</w:t>
      </w:r>
    </w:p>
    <w:p>
      <w:r>
        <w:t>67.《国家安全法》规定:国家健全国家安全保障体系，增强维护国家安</w:t>
      </w:r>
    </w:p>
    <w:p>
      <w:r>
        <w:t>全的能力。</w:t>
      </w:r>
    </w:p>
    <w:p>
      <w:r>
        <w:t>68.《国家安全法》规定:承担国家安全战略物资储备任务的单位，应当按</w:t>
      </w:r>
    </w:p>
    <w:p>
      <w:r>
        <w:t>照国家有关规定和标准对国家安全物资进行收储、保管和维护，定期调整更换，</w:t>
      </w:r>
    </w:p>
    <w:p>
      <w:r>
        <w:t>保证储备物资的使用效能和安全。</w:t>
      </w:r>
    </w:p>
    <w:p>
      <w:r>
        <w:t>69.2019年10月31日十九届四中全会全通过的《关于坚持和完善中国特色</w:t>
      </w:r>
    </w:p>
    <w:p>
      <w:r>
        <w:t>社会主义制度，推进国家治理体系和治理能力现代化若干重大问题的决定》，</w:t>
      </w:r>
    </w:p>
    <w:p>
      <w:r>
        <w:t>提出了“完善国家安全体系”的任务。</w:t>
      </w:r>
    </w:p>
    <w:p>
      <w:r>
        <w:t>70.十九届四中全会提出“完善国家安全体系”时，要求“坚持总体国家</w:t>
      </w:r>
    </w:p>
    <w:p>
      <w:r>
        <w:t>安全观，统筹发展和安全，坚持人民安全、政治安全、国家利益至上有机统一。”</w:t>
      </w:r>
    </w:p>
    <w:p>
      <w:r>
        <w:t>71.十九届四中全会提出“完善国家安全体系”时，要求“加强国家安全人</w:t>
      </w:r>
    </w:p>
    <w:p>
      <w:r>
        <w:t>民防线建设，增强全民国家安全意识”。</w:t>
      </w:r>
    </w:p>
    <w:p>
      <w:r>
        <w:t>三、国家安全法治</w:t>
      </w:r>
    </w:p>
    <w:p>
      <w:r>
        <w:t>72.我国第一部《国家安全法》于1993年2月22日颁布实施，于2014年</w:t>
      </w:r>
    </w:p>
    <w:p>
      <w:r>
        <w:t>11月1日废止。</w:t>
      </w:r>
    </w:p>
    <w:p>
      <w:r>
        <w:t>73.1993年《国家安全法》名为“国家安全法”，实为一部“反间谍侦查法”。</w:t>
      </w:r>
    </w:p>
    <w:p>
      <w:r>
        <w:t>74.习近平总书记在十八届三中全会上提出的国家安全委员会四项主要职</w:t>
      </w:r>
    </w:p>
    <w:p>
      <w:r>
        <w:t>责中的第二项是“推进国家安全法治建设”。</w:t>
      </w:r>
    </w:p>
    <w:p>
      <w:r>
        <w:t>75.我国现行《反间谍法》于2014年11月1日颁布实施。</w:t>
      </w:r>
    </w:p>
    <w:p>
      <w:r>
        <w:t>76.我国现行《国家安全法》于2015年7月1日颁布实施。</w:t>
      </w:r>
    </w:p>
    <w:p>
      <w:r>
        <w:t>77.我国首部《国家情报法》于2016年6月27日颁布，28日实施。</w:t>
      </w:r>
    </w:p>
    <w:p>
      <w:r>
        <w:t>78.《中华人民共和国反分裂国家法》于2005年3月14日颁布实施。</w:t>
      </w:r>
    </w:p>
    <w:p>
      <w:r>
        <w:t>79.《中华人民共和国反恐怖主义法》于2015年12月27日颁布，2016年</w:t>
      </w:r>
    </w:p>
    <w:p>
      <w:r>
        <w:t>1月1日起施行。</w:t>
      </w:r>
    </w:p>
    <w:p>
      <w:r>
        <w:t>80.《中华人民共和国网络安全法》于2016年11月7日颁布，2017年6月</w:t>
      </w:r>
    </w:p>
    <w:p>
      <w:r>
        <w:t>1日起施行。</w:t>
      </w:r>
    </w:p>
    <w:p>
      <w:r>
        <w:t>81.《中华人民共和国宪法》规定:中华人民共和国公民有维护国家统一和</w:t>
      </w:r>
    </w:p>
    <w:p>
      <w:r>
        <w:t>全国各民族团结的义务。</w:t>
      </w:r>
    </w:p>
    <w:p>
      <w:r>
        <w:t>82.《中华人民共和国宪法》规定:中华人民共和国公民必须遵守宪法和法</w:t>
      </w:r>
    </w:p>
    <w:p>
      <w:r>
        <w:t>律，保守国家秘密，爱护公共财产，遵守劳动纪律，遵守公共秩序，尊重社会</w:t>
      </w:r>
    </w:p>
    <w:p>
      <w:r>
        <w:t>公德。</w:t>
      </w:r>
    </w:p>
    <w:p>
      <w:r>
        <w:t>83.《中华人民共和国宪法》规定:中华人民共和国公民有维护祖国的安全、</w:t>
      </w:r>
    </w:p>
    <w:p>
      <w:r>
        <w:t>荣誉和利益的义务，不得有危害祖国的安全、荣誉和利益的行为。</w:t>
      </w:r>
    </w:p>
    <w:p>
      <w:r>
        <w:t>84.《国家安全法》规定:国家安全工作应当坚持总体国家安全观，以人民</w:t>
      </w:r>
    </w:p>
    <w:p>
      <w:r>
        <w:t>安全为宗旨，以政治安全为根本，以经济安全为基础，以军事、文化、社会安</w:t>
      </w:r>
    </w:p>
    <w:p>
      <w:r>
        <w:t>全为保障，以促进国际安全为依托，维护各领域国家安全，构建国家安全体系，</w:t>
      </w:r>
    </w:p>
    <w:p>
      <w:r>
        <w:t>走中国特色国家安全道路。</w:t>
      </w:r>
    </w:p>
    <w:p>
      <w:r>
        <w:t>85.《国家安全法》规定:坚持中国共chan党对国家安全工作的领导，建立集中统一、高效权威的国家安全领导体制。</w:t>
      </w:r>
    </w:p>
    <w:p>
      <w:r>
        <w:t>86.《国家安全法》规定:中央国家安全领导机构负责国家安全工作的决策</w:t>
      </w:r>
    </w:p>
    <w:p>
      <w:r>
        <w:t>和议事协调，研究制定、指导实施国家安全战略和有关重大方针政策，统筹协</w:t>
      </w:r>
    </w:p>
    <w:p>
      <w:r>
        <w:t>调国家安全重大事项和重要工作，推动国家安全法治建设。</w:t>
      </w:r>
    </w:p>
    <w:p>
      <w:r>
        <w:t>87.《国家安全法》规定:国家制定并不断完善国家安全战略，全面评估国</w:t>
      </w:r>
    </w:p>
    <w:p>
      <w:r>
        <w:t>际、国内安全形势，明确国家安全战略的指导方针、中长期目标、重点领域的</w:t>
      </w:r>
    </w:p>
    <w:p>
      <w:r>
        <w:t>国家安全政策、工作任务和措施。</w:t>
      </w:r>
    </w:p>
    <w:p>
      <w:r>
        <w:t>88.《国家安全法》规定:维护国家安全，应当遵守宪法和法律，坚持社会</w:t>
      </w:r>
    </w:p>
    <w:p>
      <w:r>
        <w:t>主义法治原则，尊重和保障人权，依法保护公民的权利和自由。</w:t>
      </w:r>
    </w:p>
    <w:p>
      <w:r>
        <w:t>89.《国家安全法》规定:国家健全国家安全法律制度体系，推动国家安全</w:t>
      </w:r>
    </w:p>
    <w:p>
      <w:r>
        <w:t>法治建设。</w:t>
      </w:r>
    </w:p>
    <w:p>
      <w:r>
        <w:t>90.《国家安全法》规定:维护国家安全，应当与经济社会发展相协调。</w:t>
      </w:r>
    </w:p>
    <w:p>
      <w:r>
        <w:t>91.《国家安全法》规定:维护国家安全，应当坚持预防为主、标本兼治，</w:t>
      </w:r>
    </w:p>
    <w:p>
      <w:r>
        <w:t>专门工作与群众路线相结合，充分发挥专门机关和其他有关机关维护国家安全</w:t>
      </w:r>
    </w:p>
    <w:p>
      <w:r>
        <w:t>的职能作用，广泛动员公民和组织，防范、制止和依法惩治危害国家安全的行</w:t>
      </w:r>
    </w:p>
    <w:p>
      <w:r>
        <w:t>为。</w:t>
      </w:r>
    </w:p>
    <w:p>
      <w:r>
        <w:t>92.《国家安全法》规定:维护国家安全，应当坚持互信、互利、平等、协</w:t>
      </w:r>
    </w:p>
    <w:p>
      <w:r>
        <w:t>作，积极同外国政府和国际组织开展安全交流合作，履行国际安全义务，促进</w:t>
      </w:r>
    </w:p>
    <w:p>
      <w:r>
        <w:t>共同安全，维护世界和平。</w:t>
      </w:r>
    </w:p>
    <w:p>
      <w:r>
        <w:t>93.《国家安全法》规定:中华人民共和国公民、一切国家机关和武装力量、</w:t>
      </w:r>
    </w:p>
    <w:p>
      <w:r>
        <w:t>各政党和各人民团体、企业事业组织和其他社会组织，都有维护国家安全的责</w:t>
      </w:r>
    </w:p>
    <w:p>
      <w:r>
        <w:t>任和义务。</w:t>
      </w:r>
    </w:p>
    <w:p>
      <w:r>
        <w:t>四、国家安全战略</w:t>
      </w:r>
    </w:p>
    <w:p>
      <w:r>
        <w:t>94.2004年9月中共十六届四中全会通过的《关于加强党的执政能力建设的</w:t>
      </w:r>
    </w:p>
    <w:p>
      <w:r>
        <w:t>决定》，首次提出“完善国家安全战略”的任务。</w:t>
      </w:r>
    </w:p>
    <w:p>
      <w:r>
        <w:t>95.习近平总书记在十八届三中全会上提出的国家安全委员会四项主要职</w:t>
      </w:r>
    </w:p>
    <w:p>
      <w:r>
        <w:t>责中的第一项就是“制定和实施国家安全战略”。</w:t>
      </w:r>
    </w:p>
    <w:p>
      <w:r>
        <w:t>96.2015年1月23日中央政治局审议通过《国家安全战略纲要》。这是我</w:t>
      </w:r>
    </w:p>
    <w:p>
      <w:r>
        <w:t>国第一个国家安全战略文本。</w:t>
      </w:r>
    </w:p>
    <w:p>
      <w:r>
        <w:t>97.中央政治局中央政治局审议通过《国家安全战略纲要》时提出中央政治</w:t>
      </w:r>
    </w:p>
    <w:p>
      <w:r>
        <w:t>局审议通过《国家安全战略纲要》时提出审议通过《国家安全战略纲要》时指</w:t>
      </w:r>
    </w:p>
    <w:p>
      <w:r>
        <w:t>出:制定和实施《国家安全战略纲要》，是有效维护国家安全的迫切需要，是</w:t>
      </w:r>
    </w:p>
    <w:p>
      <w:r>
        <w:t>完善中国特色社会主义制度、推进国家治理体系和治理能力现代化的必然要求。</w:t>
      </w:r>
    </w:p>
    <w:p>
      <w:r>
        <w:t>98.中央政治局审议通过《国家安全战略纲要》时提出，坚持正确义利观，</w:t>
      </w:r>
    </w:p>
    <w:p>
      <w:r>
        <w:t>实现全面、共同、合作、可持续安全，在积极维护我国利益的同时，促进世界</w:t>
      </w:r>
    </w:p>
    <w:p>
      <w:r>
        <w:t>各国共同繁荣。</w:t>
      </w:r>
    </w:p>
    <w:p>
      <w:r>
        <w:t>99.中央政治局审议通过《国家安全战略纲要》时提出中央政治局审议通过</w:t>
      </w:r>
    </w:p>
    <w:p>
      <w:r>
        <w:t>《国家安全战略纲要》时提出要求:运筹好大国关系，塑造周边安全环境，加强同发展中国家的团结合作，积极参与地区和全球治理，为世界和平与发展作</w:t>
      </w:r>
    </w:p>
    <w:p>
      <w:r>
        <w:t>出应有贡献。</w:t>
      </w:r>
    </w:p>
    <w:p>
      <w:r>
        <w:t>100.中央政治局审议通过《国家安全战略纲要》时强调:必须毫不动摇坚</w:t>
      </w:r>
    </w:p>
    <w:p>
      <w:r>
        <w:t>持中国共chan党对国家安全工作的绝对领导，坚持集中统一、高效权威的国家</w:t>
      </w:r>
    </w:p>
    <w:p>
      <w:r>
        <w:t>安全工作领导体制。</w:t>
      </w:r>
    </w:p>
    <w:p>
      <w:r>
        <w:t>五、国家安全教育</w:t>
      </w:r>
    </w:p>
    <w:p>
      <w:r>
        <w:t>101.《国家安全法》规定，每年4月15日为全民国家安全教育日。</w:t>
      </w:r>
    </w:p>
    <w:p>
      <w:r>
        <w:t>102.2020年4月15日是我国第5个全民国家安全教育日。</w:t>
      </w:r>
    </w:p>
    <w:p>
      <w:r>
        <w:t>103.《国家安全法》定:国家加强国家安全新闻宣传和舆论引导，通过多种形式开展国家安全宣传教育活动，将国家安全教育纳入国民教育体系和公务员教育培训体系，增强全民国家安全意识。</w:t>
      </w:r>
    </w:p>
    <w:p>
      <w:r>
        <w:t>104.2016年首个全民国家安全教育日来临之际，习近平总书记指出:要以</w:t>
      </w:r>
    </w:p>
    <w:p>
      <w:r>
        <w:t>设立全民国家安全教育日为契机，以总体国家安全观为指导，全面实施国家安</w:t>
      </w:r>
    </w:p>
    <w:p>
      <w:r>
        <w:t>全法，深入开展国家安全宣传教育，切实增强全民国家安全意识。</w:t>
      </w:r>
    </w:p>
    <w:p>
      <w:r>
        <w:t>105.2018年4月教育部印发《关于加强大中小学国家安全教育的实施意见》。</w:t>
      </w:r>
    </w:p>
    <w:p>
      <w:r>
        <w:t>106.教育部《关于加强大中小学国家安全教育的实施意见》要求:设立国</w:t>
      </w:r>
    </w:p>
    <w:p>
      <w:r>
        <w:t>家安全学一级学科。</w:t>
      </w:r>
    </w:p>
    <w:p>
      <w:r>
        <w:t>107.教育部《关于加强大中小学国家安全教育的实施意见》要求:依托普</w:t>
      </w:r>
    </w:p>
    <w:p>
      <w:r>
        <w:t>通高校和职业院校现有相关学科专业开展国家安全专业人才培养。</w:t>
      </w:r>
    </w:p>
    <w:p>
      <w:r>
        <w:t>108.教育部《关于加强大中小学国家安全教育的实施意见》要求:遴选一</w:t>
      </w:r>
    </w:p>
    <w:p>
      <w:r>
        <w:t>批有条件的高校建立国家安全教育研究专门机构，设立相关研究项目。</w:t>
      </w:r>
    </w:p>
    <w:p>
      <w:r>
        <w:t>109.教育部《关于加强大中小学国家安全教育的实施意见》要求:构建完</w:t>
      </w:r>
    </w:p>
    <w:p>
      <w:r>
        <w:t>善国家安全教育内容体系。</w:t>
      </w:r>
    </w:p>
    <w:p>
      <w:r>
        <w:t>110.教育部《关于加强大中小学国家安全教育的实施意见》要求:小学生</w:t>
      </w:r>
    </w:p>
    <w:p>
      <w:r>
        <w:t>应了解国家安全基本常识，增强爱国主义情感。</w:t>
      </w:r>
    </w:p>
    <w:p>
      <w:r>
        <w:t>111.教育部《关于加强大中小学国家安全教育的实施意见》要求:中学生</w:t>
      </w:r>
    </w:p>
    <w:p>
      <w:r>
        <w:t>应掌握国家安全基础知识，增强国家安全意识。</w:t>
      </w:r>
    </w:p>
    <w:p>
      <w:r>
        <w:t>112.教育部《关于加强大中小学国家安全教育的实施意见》要求:大学生</w:t>
      </w:r>
    </w:p>
    <w:p>
      <w:r>
        <w:t>应接受国家安全系统化学习训练，增强维护国家安全的责任感和能力。</w:t>
      </w:r>
    </w:p>
    <w:p>
      <w:r>
        <w:t>113.教育部《关于加强大中小学国家安全教育的实施意见》要求:推进国</w:t>
      </w:r>
    </w:p>
    <w:p>
      <w:r>
        <w:t>家安全教育实践基地建设。</w:t>
      </w:r>
    </w:p>
    <w:p>
      <w:r>
        <w:t>114.教育部《关于加强大中小学国家安全教育的实施意见》要求:统筹利用现有资源，鼓励支持各地遴选建设一批符合总体国家安全观要求的综合性教</w:t>
      </w:r>
    </w:p>
    <w:p>
      <w:r>
        <w:t>育实践基地、满足不同领域国家安全教育需求的专题性教育实践基地。</w:t>
      </w:r>
    </w:p>
    <w:p>
      <w:r>
        <w:t>115.教育部《关于加强大中小学国家安全教育的实施意见》要求:加强国</w:t>
      </w:r>
    </w:p>
    <w:p>
      <w:r>
        <w:t>家安全教育师资队伍建设，重点培育和选拔一批国家安全教育教学名师，打造</w:t>
      </w:r>
    </w:p>
    <w:p>
      <w:r>
        <w:t>一支以专业教师为骨干、专兼结合的国家安全教育师资队伍。</w:t>
      </w:r>
    </w:p>
    <w:p>
      <w:r>
        <w:t>116.教育部《关于加强大中小学国家安全教育的实施意见》要求:在各级</w:t>
      </w:r>
    </w:p>
    <w:p>
      <w:r>
        <w:t>教师培训计划中增加国家安全教育教学培训内容。</w:t>
      </w:r>
    </w:p>
    <w:p>
      <w:r>
        <w:t>117.《关于加强大中小学国家安全教育的实施意见》要求:教育部牵头成</w:t>
      </w:r>
    </w:p>
    <w:p>
      <w:r>
        <w:t>立全国国家安全教育指导委员会，开展国家安全教育教学的研究、咨询、指导、</w:t>
      </w:r>
    </w:p>
    <w:p>
      <w:r>
        <w:t>评估、服务等工作。</w:t>
      </w:r>
    </w:p>
    <w:p>
      <w:r>
        <w:t>118.《关于加强大中小学国家安全教育的实施意见》要求:教育部组织开</w:t>
      </w:r>
    </w:p>
    <w:p>
      <w:r>
        <w:t>展高校国家安全教育教材和中小学教材修订审查。</w:t>
      </w:r>
    </w:p>
    <w:p>
      <w:r>
        <w:t>119.我国首部《国家安全学》出版于2004年。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