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b/>
          <w:sz w:val="32"/>
        </w:rPr>
        <w:t>绪论</w:t>
      </w:r>
    </w:p>
    <w:p>
      <w:pPr>
        <w:spacing w:after="80" w:line="276" w:lineRule="auto"/>
      </w:pPr>
      <w:r>
        <w:rPr>
          <w:sz w:val="22"/>
        </w:rPr>
        <w:t>本试卷共包含19道题目，其中单选题3道，多选题7道，判断题9道。</w:t>
      </w:r>
    </w:p>
    <w:p>
      <w:pPr>
        <w:spacing w:after="80" w:line="276" w:lineRule="auto"/>
      </w:pPr>
      <w:r>
        <w:rPr>
          <w:sz w:val="22"/>
        </w:rPr>
        <w:t>一.单选题（3题，3.0分）</w:t>
      </w:r>
    </w:p>
    <w:p>
      <w:pPr>
        <w:spacing w:after="80" w:line="276" w:lineRule="auto"/>
      </w:pPr>
      <w:r>
        <w:rPr>
          <w:sz w:val="22"/>
        </w:rPr>
        <w:t>1、新时代十年来，我们经历的对党和人民事业具有重大现实意义和深远历史意义的三件大事不包括（）。</w:t>
      </w:r>
    </w:p>
    <w:p>
      <w:pPr>
        <w:spacing w:after="80" w:line="276" w:lineRule="auto"/>
      </w:pPr>
      <w:r>
        <w:rPr>
          <w:sz w:val="22"/>
        </w:rPr>
        <w:t>A. 迎来中国共产党成立一百周年</w:t>
      </w:r>
    </w:p>
    <w:p>
      <w:pPr>
        <w:spacing w:after="80" w:line="276" w:lineRule="auto"/>
      </w:pPr>
      <w:r>
        <w:rPr>
          <w:sz w:val="22"/>
        </w:rPr>
        <w:t>B. 中国特色社会主义进入新时代</w:t>
      </w:r>
    </w:p>
    <w:p>
      <w:pPr>
        <w:spacing w:after="80" w:line="276" w:lineRule="auto"/>
      </w:pPr>
      <w:r>
        <w:rPr>
          <w:sz w:val="22"/>
        </w:rPr>
        <w:t>C. 完成脱贫攻坚、全面建成小康社会的历史任务，实现第一个百年奋斗目标</w:t>
      </w:r>
    </w:p>
    <w:p>
      <w:pPr>
        <w:spacing w:after="80" w:line="276" w:lineRule="auto"/>
      </w:pPr>
      <w:r>
        <w:rPr>
          <w:sz w:val="22"/>
        </w:rPr>
        <w:t>D. 建成了富强民主文明和谐美丽的社会主义现代化国家</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2、大学生在面对外部诱惑时要（）。</w:t>
      </w:r>
    </w:p>
    <w:p>
      <w:pPr>
        <w:spacing w:after="80" w:line="276" w:lineRule="auto"/>
      </w:pPr>
      <w:r>
        <w:rPr>
          <w:sz w:val="22"/>
        </w:rPr>
        <w:t>A. 保持定力、严守规矩</w:t>
      </w:r>
    </w:p>
    <w:p>
      <w:pPr>
        <w:spacing w:after="80" w:line="276" w:lineRule="auto"/>
      </w:pPr>
      <w:r>
        <w:rPr>
          <w:sz w:val="22"/>
        </w:rPr>
        <w:t>B. 人云亦云、盲目跟风</w:t>
      </w:r>
    </w:p>
    <w:p>
      <w:pPr>
        <w:spacing w:after="80" w:line="276" w:lineRule="auto"/>
      </w:pPr>
      <w:r>
        <w:rPr>
          <w:sz w:val="22"/>
        </w:rPr>
        <w:t>C. 投机取巧、自作聪明</w:t>
      </w:r>
    </w:p>
    <w:p>
      <w:pPr>
        <w:spacing w:after="80" w:line="276" w:lineRule="auto"/>
      </w:pPr>
      <w:r>
        <w:rPr>
          <w:sz w:val="22"/>
        </w:rPr>
        <w:t>D. 趋之若鹜、曲意迎合</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3、中国特色社会主义进入新时代，意味着（）在21世纪的中国焕发出强大生机活力，在世界上高高举起了中国特色社会主义伟大旗帜。</w:t>
      </w:r>
    </w:p>
    <w:p>
      <w:pPr>
        <w:spacing w:after="80" w:line="276" w:lineRule="auto"/>
      </w:pPr>
      <w:r>
        <w:rPr>
          <w:sz w:val="22"/>
        </w:rPr>
        <w:t>A. 空想主义</w:t>
      </w:r>
    </w:p>
    <w:p>
      <w:pPr>
        <w:spacing w:after="80" w:line="276" w:lineRule="auto"/>
      </w:pPr>
      <w:r>
        <w:rPr>
          <w:sz w:val="22"/>
        </w:rPr>
        <w:t>B. 科学社会主义</w:t>
      </w:r>
    </w:p>
    <w:p>
      <w:pPr>
        <w:spacing w:after="80" w:line="276" w:lineRule="auto"/>
      </w:pPr>
      <w:r>
        <w:rPr>
          <w:sz w:val="22"/>
        </w:rPr>
        <w:t>C. 自由主义</w:t>
      </w:r>
    </w:p>
    <w:p>
      <w:pPr>
        <w:spacing w:after="80" w:line="276" w:lineRule="auto"/>
      </w:pPr>
      <w:r>
        <w:rPr>
          <w:sz w:val="22"/>
        </w:rPr>
        <w:t>D. 实用主义</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二.多选题（7题，7.0分）</w:t>
      </w:r>
    </w:p>
    <w:p>
      <w:pPr>
        <w:spacing w:after="80" w:line="276" w:lineRule="auto"/>
      </w:pPr>
      <w:r>
        <w:rPr>
          <w:sz w:val="22"/>
        </w:rPr>
        <w:t>1、新时代意味着中国特色社会主义（）不断发展，拓展了发展中国家走向现代化的途径，给世界上那些既希望加快发展又希望保持自身独立性的国家和民族提供了全新选择，为解决人类问题贡献了中国智慧和中国方案。</w:t>
      </w:r>
    </w:p>
    <w:p>
      <w:pPr>
        <w:spacing w:after="80" w:line="276" w:lineRule="auto"/>
      </w:pPr>
      <w:r>
        <w:rPr>
          <w:sz w:val="22"/>
        </w:rPr>
        <w:t>A. 道路</w:t>
      </w:r>
    </w:p>
    <w:p>
      <w:pPr>
        <w:spacing w:after="80" w:line="276" w:lineRule="auto"/>
      </w:pPr>
      <w:r>
        <w:rPr>
          <w:sz w:val="22"/>
        </w:rPr>
        <w:t>B. 理论</w:t>
      </w:r>
    </w:p>
    <w:p>
      <w:pPr>
        <w:spacing w:after="80" w:line="276" w:lineRule="auto"/>
      </w:pPr>
      <w:r>
        <w:rPr>
          <w:sz w:val="22"/>
        </w:rPr>
        <w:t>C. 制度</w:t>
      </w:r>
    </w:p>
    <w:p>
      <w:pPr>
        <w:spacing w:after="80" w:line="276" w:lineRule="auto"/>
      </w:pPr>
      <w:r>
        <w:rPr>
          <w:sz w:val="22"/>
        </w:rPr>
        <w:t>D. 文化</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2、新时代为大学生成长成才、勤学报国提供了广阔的空间和无限的机遇，包括（）等，都是当代大学生贡献聪明才智、书写青春篇章的热土。</w:t>
      </w:r>
    </w:p>
    <w:p>
      <w:pPr>
        <w:spacing w:after="80" w:line="276" w:lineRule="auto"/>
      </w:pPr>
      <w:r>
        <w:rPr>
          <w:sz w:val="22"/>
        </w:rPr>
        <w:t>A. 经济建设主战场</w:t>
      </w:r>
    </w:p>
    <w:p>
      <w:pPr>
        <w:spacing w:after="80" w:line="276" w:lineRule="auto"/>
      </w:pPr>
      <w:r>
        <w:rPr>
          <w:sz w:val="22"/>
        </w:rPr>
        <w:t>B. 文化发展大舞台</w:t>
      </w:r>
    </w:p>
    <w:p>
      <w:pPr>
        <w:spacing w:after="80" w:line="276" w:lineRule="auto"/>
      </w:pPr>
      <w:r>
        <w:rPr>
          <w:sz w:val="22"/>
        </w:rPr>
        <w:t>C. 社会建设新领域</w:t>
      </w:r>
    </w:p>
    <w:p>
      <w:pPr>
        <w:spacing w:after="80" w:line="276" w:lineRule="auto"/>
      </w:pPr>
      <w:r>
        <w:rPr>
          <w:sz w:val="22"/>
        </w:rPr>
        <w:t>D. 科技创新最前沿</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3、大学生肩负历史使命，要（），努力成为堪当民族复兴重任的时代新人。</w:t>
      </w:r>
    </w:p>
    <w:p>
      <w:pPr>
        <w:spacing w:after="80" w:line="276" w:lineRule="auto"/>
      </w:pPr>
      <w:r>
        <w:rPr>
          <w:sz w:val="22"/>
        </w:rPr>
        <w:t>A. 立大志</w:t>
      </w:r>
    </w:p>
    <w:p>
      <w:pPr>
        <w:spacing w:after="80" w:line="276" w:lineRule="auto"/>
      </w:pPr>
      <w:r>
        <w:rPr>
          <w:sz w:val="22"/>
        </w:rPr>
        <w:t>B. 明大德</w:t>
      </w:r>
    </w:p>
    <w:p>
      <w:pPr>
        <w:spacing w:after="80" w:line="276" w:lineRule="auto"/>
      </w:pPr>
      <w:r>
        <w:rPr>
          <w:sz w:val="22"/>
        </w:rPr>
        <w:t>C. 成大才</w:t>
      </w:r>
    </w:p>
    <w:p>
      <w:pPr>
        <w:spacing w:after="80" w:line="276" w:lineRule="auto"/>
      </w:pPr>
      <w:r>
        <w:rPr>
          <w:sz w:val="22"/>
        </w:rPr>
        <w:t>D. 担大任</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4、大学生的担当精神体现为（）。</w:t>
      </w:r>
    </w:p>
    <w:p>
      <w:pPr>
        <w:spacing w:after="80" w:line="276" w:lineRule="auto"/>
      </w:pPr>
      <w:r>
        <w:rPr>
          <w:sz w:val="22"/>
        </w:rPr>
        <w:t>A. 奉献祖国</w:t>
      </w:r>
    </w:p>
    <w:p>
      <w:pPr>
        <w:spacing w:after="80" w:line="276" w:lineRule="auto"/>
      </w:pPr>
      <w:r>
        <w:rPr>
          <w:sz w:val="22"/>
        </w:rPr>
        <w:t>B. 服务人民</w:t>
      </w:r>
    </w:p>
    <w:p>
      <w:pPr>
        <w:spacing w:after="80" w:line="276" w:lineRule="auto"/>
      </w:pPr>
      <w:r>
        <w:rPr>
          <w:sz w:val="22"/>
        </w:rPr>
        <w:t>C. 尽心尽力</w:t>
      </w:r>
    </w:p>
    <w:p>
      <w:pPr>
        <w:spacing w:after="80" w:line="276" w:lineRule="auto"/>
      </w:pPr>
      <w:r>
        <w:rPr>
          <w:sz w:val="22"/>
        </w:rPr>
        <w:t>D. 勇于担责</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5、“思想道德与法治”是一门融思想性、（）于一体的思想政治理论课。</w:t>
      </w:r>
    </w:p>
    <w:p>
      <w:pPr>
        <w:spacing w:after="80" w:line="276" w:lineRule="auto"/>
      </w:pPr>
      <w:r>
        <w:rPr>
          <w:sz w:val="22"/>
        </w:rPr>
        <w:t>A. 政治性</w:t>
      </w:r>
    </w:p>
    <w:p>
      <w:pPr>
        <w:spacing w:after="80" w:line="276" w:lineRule="auto"/>
      </w:pPr>
      <w:r>
        <w:rPr>
          <w:sz w:val="22"/>
        </w:rPr>
        <w:t>B. 科学性</w:t>
      </w:r>
    </w:p>
    <w:p>
      <w:pPr>
        <w:spacing w:after="80" w:line="276" w:lineRule="auto"/>
      </w:pPr>
      <w:r>
        <w:rPr>
          <w:sz w:val="22"/>
        </w:rPr>
        <w:t>C. 理论性</w:t>
      </w:r>
    </w:p>
    <w:p>
      <w:pPr>
        <w:spacing w:after="80" w:line="276" w:lineRule="auto"/>
      </w:pPr>
      <w:r>
        <w:rPr>
          <w:sz w:val="22"/>
        </w:rPr>
        <w:t>D. 实践性</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6、大学生要立足优秀传统，面向时代前沿，努力成为（）的优秀人才。</w:t>
      </w:r>
    </w:p>
    <w:p>
      <w:pPr>
        <w:spacing w:after="80" w:line="276" w:lineRule="auto"/>
      </w:pPr>
      <w:r>
        <w:rPr>
          <w:sz w:val="22"/>
        </w:rPr>
        <w:t>A. 兼收并蓄</w:t>
      </w:r>
    </w:p>
    <w:p>
      <w:pPr>
        <w:spacing w:after="80" w:line="276" w:lineRule="auto"/>
      </w:pPr>
      <w:r>
        <w:rPr>
          <w:sz w:val="22"/>
        </w:rPr>
        <w:t>B. 融会贯通</w:t>
      </w:r>
    </w:p>
    <w:p>
      <w:pPr>
        <w:spacing w:after="80" w:line="276" w:lineRule="auto"/>
      </w:pPr>
      <w:r>
        <w:rPr>
          <w:sz w:val="22"/>
        </w:rPr>
        <w:t>C. 本领高强</w:t>
      </w:r>
    </w:p>
    <w:p>
      <w:pPr>
        <w:spacing w:after="80" w:line="276" w:lineRule="auto"/>
      </w:pPr>
      <w:r>
        <w:rPr>
          <w:sz w:val="22"/>
        </w:rPr>
        <w:t>D. 全面发展</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7、当代大学生要立志做（）的新时代好青年，让青春在全面建设社会主义现代化国家的火热实践中绽放绚丽之花。</w:t>
      </w:r>
    </w:p>
    <w:p>
      <w:pPr>
        <w:spacing w:after="80" w:line="276" w:lineRule="auto"/>
      </w:pPr>
      <w:r>
        <w:rPr>
          <w:sz w:val="22"/>
        </w:rPr>
        <w:t>A. 有理想</w:t>
      </w:r>
    </w:p>
    <w:p>
      <w:pPr>
        <w:spacing w:after="80" w:line="276" w:lineRule="auto"/>
      </w:pPr>
      <w:r>
        <w:rPr>
          <w:sz w:val="22"/>
        </w:rPr>
        <w:t>B. 敢担当</w:t>
      </w:r>
    </w:p>
    <w:p>
      <w:pPr>
        <w:spacing w:after="80" w:line="276" w:lineRule="auto"/>
      </w:pPr>
      <w:r>
        <w:rPr>
          <w:sz w:val="22"/>
        </w:rPr>
        <w:t>C. 能吃苦</w:t>
      </w:r>
    </w:p>
    <w:p>
      <w:pPr>
        <w:spacing w:after="80" w:line="276" w:lineRule="auto"/>
      </w:pPr>
      <w:r>
        <w:rPr>
          <w:sz w:val="22"/>
        </w:rPr>
        <w:t>D. 肯奋斗</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三.判断题（9题，9.0分）</w:t>
      </w:r>
    </w:p>
    <w:p>
      <w:pPr>
        <w:spacing w:after="80" w:line="276" w:lineRule="auto"/>
      </w:pPr>
      <w:r>
        <w:rPr>
          <w:sz w:val="22"/>
        </w:rPr>
        <w:t>1、中国特色社会主义进入新时代，意味着近代以来久经磨难的中华民族迎来了从站起来、富起来到强起来的伟大飞跃。</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2、中国梦是国家的、民族的，与个人无关。</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3、崇高的理想信念是人生和事业的灯塔，决定我们的方向和立场，也决定我们的精神状态和实际行动。</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4、思想道德和法律都是上层建筑的重要组成部分，共同服务于一定的经济基础。</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5、我们越是接近中华民族伟大复兴，越是需要付出更为艰巨、更为艰苦的努力。</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6、是否具备良好的思想道德素质和法治素养，是一个人能否被社会接纳并更好实现自身价值和社会价值的关键。</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7、全民普法、全民守法有助于提高人们信守法律的思想道德水平，引导人们自觉履行法定义务、家庭责任、社会责任。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8、法律必须转化为人们内心自觉，才能真正为人们所遵行。</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9、今天，我们比历史上任何时期都更接近、更有信心和能力实现中华民族伟大复兴的目标，同时必须准备付出更为艰巨、更为艰苦的努力。</w:t>
      </w:r>
    </w:p>
    <w:p>
      <w:pPr>
        <w:spacing w:after="80" w:line="276" w:lineRule="auto"/>
      </w:pPr>
      <w:r>
        <w:rPr>
          <w:sz w:val="22"/>
        </w:rPr>
        <w:t>正确答案： 对</w:t>
      </w:r>
    </w:p>
    <w:p>
      <w:pPr>
        <w:spacing w:after="80" w:line="276" w:lineRule="auto"/>
      </w:pPr>
      <w:r>
        <w:rPr>
          <w:sz w:val="22"/>
        </w:rPr>
        <w:t>我的答案：</w:t>
      </w:r>
    </w:p>
    <w:p>
      <w:pPr>
        <w:keepNext/>
        <w:spacing w:before="280" w:after="120"/>
      </w:pPr>
      <w:r>
        <w:rPr>
          <w:b/>
          <w:sz w:val="32"/>
        </w:rPr>
        <w:t>第一章</w:t>
      </w:r>
    </w:p>
    <w:p>
      <w:pPr>
        <w:spacing w:after="80" w:line="276" w:lineRule="auto"/>
      </w:pPr>
      <w:r>
        <w:rPr>
          <w:sz w:val="22"/>
        </w:rPr>
        <w:t>本试卷共包含82道题目，其中单选题22道，多选题17道，填空题1道，判断题42道。</w:t>
      </w:r>
    </w:p>
    <w:p>
      <w:pPr>
        <w:spacing w:after="80" w:line="276" w:lineRule="auto"/>
      </w:pPr>
      <w:r>
        <w:rPr>
          <w:sz w:val="22"/>
        </w:rPr>
        <w:t>一.单选题（22题，22.0分）</w:t>
      </w:r>
    </w:p>
    <w:p>
      <w:pPr>
        <w:spacing w:after="80" w:line="276" w:lineRule="auto"/>
      </w:pPr>
      <w:r>
        <w:rPr>
          <w:sz w:val="22"/>
        </w:rPr>
        <w:t>1、人的本质属性是（）。</w:t>
      </w:r>
    </w:p>
    <w:p>
      <w:pPr>
        <w:spacing w:after="80" w:line="276" w:lineRule="auto"/>
      </w:pPr>
      <w:r>
        <w:rPr>
          <w:sz w:val="22"/>
        </w:rPr>
        <w:t>A. 自然属性</w:t>
      </w:r>
    </w:p>
    <w:p>
      <w:pPr>
        <w:spacing w:after="80" w:line="276" w:lineRule="auto"/>
      </w:pPr>
      <w:r>
        <w:rPr>
          <w:sz w:val="22"/>
        </w:rPr>
        <w:t>B. 社会属性</w:t>
      </w:r>
    </w:p>
    <w:p>
      <w:pPr>
        <w:spacing w:after="80" w:line="276" w:lineRule="auto"/>
      </w:pPr>
      <w:r>
        <w:rPr>
          <w:sz w:val="22"/>
        </w:rPr>
        <w:t>C. 精神属性</w:t>
      </w:r>
    </w:p>
    <w:p>
      <w:pPr>
        <w:spacing w:after="80" w:line="276" w:lineRule="auto"/>
      </w:pPr>
      <w:r>
        <w:rPr>
          <w:sz w:val="22"/>
        </w:rPr>
        <w:t>D. 文化属性</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2、关于个人与社会的关系，以下表述不正确的是（）。</w:t>
      </w:r>
    </w:p>
    <w:p>
      <w:pPr>
        <w:spacing w:after="80" w:line="276" w:lineRule="auto"/>
      </w:pPr>
      <w:r>
        <w:rPr>
          <w:sz w:val="22"/>
        </w:rPr>
        <w:t>A. 个人与社会对立统一，相互依存、相互制约、相互促进</w:t>
      </w:r>
    </w:p>
    <w:p>
      <w:pPr>
        <w:spacing w:after="80" w:line="276" w:lineRule="auto"/>
      </w:pPr>
      <w:r>
        <w:rPr>
          <w:sz w:val="22"/>
        </w:rPr>
        <w:t>B. 个人与社会的关系中最根本的是个人利益与社会利益的关系</w:t>
      </w:r>
    </w:p>
    <w:p>
      <w:pPr>
        <w:spacing w:after="80" w:line="276" w:lineRule="auto"/>
      </w:pPr>
      <w:r>
        <w:rPr>
          <w:sz w:val="22"/>
        </w:rPr>
        <w:t>C. 个人与社会相互独立，个人脱离社会也能生活下去</w:t>
      </w:r>
    </w:p>
    <w:p>
      <w:pPr>
        <w:spacing w:after="80" w:line="276" w:lineRule="auto"/>
      </w:pPr>
      <w:r>
        <w:rPr>
          <w:sz w:val="22"/>
        </w:rPr>
        <w:t>D. 人的社会性决定了人只有在推动社会进步的过程中，才能实现自我的发展</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3、（）是人们在社会实践中关于自身行为的根本指向和人生追求。</w:t>
      </w:r>
    </w:p>
    <w:p>
      <w:pPr>
        <w:spacing w:after="80" w:line="276" w:lineRule="auto"/>
      </w:pPr>
      <w:r>
        <w:rPr>
          <w:sz w:val="22"/>
        </w:rPr>
        <w:t>A. 人生经验</w:t>
      </w:r>
    </w:p>
    <w:p>
      <w:pPr>
        <w:spacing w:after="80" w:line="276" w:lineRule="auto"/>
      </w:pPr>
      <w:r>
        <w:rPr>
          <w:sz w:val="22"/>
        </w:rPr>
        <w:t>B. 人生目的</w:t>
      </w:r>
    </w:p>
    <w:p>
      <w:pPr>
        <w:spacing w:after="80" w:line="276" w:lineRule="auto"/>
      </w:pPr>
      <w:r>
        <w:rPr>
          <w:sz w:val="22"/>
        </w:rPr>
        <w:t>C. 人生道路</w:t>
      </w:r>
    </w:p>
    <w:p>
      <w:pPr>
        <w:spacing w:after="80" w:line="276" w:lineRule="auto"/>
      </w:pPr>
      <w:r>
        <w:rPr>
          <w:sz w:val="22"/>
        </w:rPr>
        <w:t>D. 人生教训</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4、（）是人生观的核心，在人生实践中具有重要作用。</w:t>
      </w:r>
    </w:p>
    <w:p>
      <w:pPr>
        <w:spacing w:after="80" w:line="276" w:lineRule="auto"/>
      </w:pPr>
      <w:r>
        <w:rPr>
          <w:sz w:val="22"/>
        </w:rPr>
        <w:t>A. 人生价值</w:t>
      </w:r>
    </w:p>
    <w:p>
      <w:pPr>
        <w:spacing w:after="80" w:line="276" w:lineRule="auto"/>
      </w:pPr>
      <w:r>
        <w:rPr>
          <w:sz w:val="22"/>
        </w:rPr>
        <w:t>B. 人生态度</w:t>
      </w:r>
    </w:p>
    <w:p>
      <w:pPr>
        <w:spacing w:after="80" w:line="276" w:lineRule="auto"/>
      </w:pPr>
      <w:r>
        <w:rPr>
          <w:sz w:val="22"/>
        </w:rPr>
        <w:t>C. 人生目的</w:t>
      </w:r>
    </w:p>
    <w:p>
      <w:pPr>
        <w:spacing w:after="80" w:line="276" w:lineRule="auto"/>
      </w:pPr>
      <w:r>
        <w:rPr>
          <w:sz w:val="22"/>
        </w:rPr>
        <w:t>D. 人生道路</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5、（）是指人们通过生活实践形成的对人生问题的一种相对稳定的心理倾向和精神状态。</w:t>
      </w:r>
    </w:p>
    <w:p>
      <w:pPr>
        <w:spacing w:after="80" w:line="276" w:lineRule="auto"/>
      </w:pPr>
      <w:r>
        <w:rPr>
          <w:sz w:val="22"/>
        </w:rPr>
        <w:t>A. 人生态度</w:t>
      </w:r>
    </w:p>
    <w:p>
      <w:pPr>
        <w:spacing w:after="80" w:line="276" w:lineRule="auto"/>
      </w:pPr>
      <w:r>
        <w:rPr>
          <w:sz w:val="22"/>
        </w:rPr>
        <w:t>B. 人生目的</w:t>
      </w:r>
    </w:p>
    <w:p>
      <w:pPr>
        <w:spacing w:after="80" w:line="276" w:lineRule="auto"/>
      </w:pPr>
      <w:r>
        <w:rPr>
          <w:sz w:val="22"/>
        </w:rPr>
        <w:t>C. 人生价值</w:t>
      </w:r>
    </w:p>
    <w:p>
      <w:pPr>
        <w:spacing w:after="80" w:line="276" w:lineRule="auto"/>
      </w:pPr>
      <w:r>
        <w:rPr>
          <w:sz w:val="22"/>
        </w:rPr>
        <w:t>D. 人生理想</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6、一个人有什么样的人生观就会有什么样的人生态度，人生态度主要回答的问题是（）。</w:t>
      </w:r>
    </w:p>
    <w:p>
      <w:pPr>
        <w:spacing w:after="80" w:line="276" w:lineRule="auto"/>
      </w:pPr>
      <w:r>
        <w:rPr>
          <w:sz w:val="22"/>
        </w:rPr>
        <w:t>A. 人为什么活着</w:t>
      </w:r>
    </w:p>
    <w:p>
      <w:pPr>
        <w:spacing w:after="80" w:line="276" w:lineRule="auto"/>
      </w:pPr>
      <w:r>
        <w:rPr>
          <w:sz w:val="22"/>
        </w:rPr>
        <w:t>B. 世界的本原是什么</w:t>
      </w:r>
    </w:p>
    <w:p>
      <w:pPr>
        <w:spacing w:after="80" w:line="276" w:lineRule="auto"/>
      </w:pPr>
      <w:r>
        <w:rPr>
          <w:sz w:val="22"/>
        </w:rPr>
        <w:t>C. 什么样的人生才有意义</w:t>
      </w:r>
    </w:p>
    <w:p>
      <w:pPr>
        <w:spacing w:after="80" w:line="276" w:lineRule="auto"/>
      </w:pPr>
      <w:r>
        <w:rPr>
          <w:sz w:val="22"/>
        </w:rPr>
        <w:t>D. 人应当如何活着</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7、（）是人们对生活在其中的世界以及人与世界的关系的总体看法和根本观点。</w:t>
      </w:r>
    </w:p>
    <w:p>
      <w:pPr>
        <w:spacing w:after="80" w:line="276" w:lineRule="auto"/>
      </w:pPr>
      <w:r>
        <w:rPr>
          <w:sz w:val="22"/>
        </w:rPr>
        <w:t>A. 世界观</w:t>
      </w:r>
    </w:p>
    <w:p>
      <w:pPr>
        <w:spacing w:after="80" w:line="276" w:lineRule="auto"/>
      </w:pPr>
      <w:r>
        <w:rPr>
          <w:sz w:val="22"/>
        </w:rPr>
        <w:t>B. 价值观</w:t>
      </w:r>
    </w:p>
    <w:p>
      <w:pPr>
        <w:spacing w:after="80" w:line="276" w:lineRule="auto"/>
      </w:pPr>
      <w:r>
        <w:rPr>
          <w:sz w:val="22"/>
        </w:rPr>
        <w:t>C. 义利观</w:t>
      </w:r>
    </w:p>
    <w:p>
      <w:pPr>
        <w:spacing w:after="80" w:line="276" w:lineRule="auto"/>
      </w:pPr>
      <w:r>
        <w:rPr>
          <w:sz w:val="22"/>
        </w:rPr>
        <w:t>D. 历史观</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8、关于人生观和世界观的关系，下列表述中不正确的是（）。</w:t>
      </w:r>
    </w:p>
    <w:p>
      <w:pPr>
        <w:spacing w:after="80" w:line="276" w:lineRule="auto"/>
      </w:pPr>
      <w:r>
        <w:rPr>
          <w:sz w:val="22"/>
        </w:rPr>
        <w:t>A. 世界观决定人生观，有什么样的世界观，就有什么样的人生观</w:t>
      </w:r>
    </w:p>
    <w:p>
      <w:pPr>
        <w:spacing w:after="80" w:line="276" w:lineRule="auto"/>
      </w:pPr>
      <w:r>
        <w:rPr>
          <w:sz w:val="22"/>
        </w:rPr>
        <w:t>B. 树立正确的人生观离不开马克思主义科学世界观的指导</w:t>
      </w:r>
    </w:p>
    <w:p>
      <w:pPr>
        <w:spacing w:after="80" w:line="276" w:lineRule="auto"/>
      </w:pPr>
      <w:r>
        <w:rPr>
          <w:sz w:val="22"/>
        </w:rPr>
        <w:t>C. 世界观是人生观的重要组成部分</w:t>
      </w:r>
    </w:p>
    <w:p>
      <w:pPr>
        <w:spacing w:after="80" w:line="276" w:lineRule="auto"/>
      </w:pPr>
      <w:r>
        <w:rPr>
          <w:sz w:val="22"/>
        </w:rPr>
        <w:t>D. 人生观对世界观的巩固、发展和变化起着重要作用</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9、人的家庭关系、地缘关系、经济关系、政治关系、法律关系等社会关系的总和决定了（）。</w:t>
      </w:r>
    </w:p>
    <w:p>
      <w:pPr>
        <w:spacing w:after="80" w:line="276" w:lineRule="auto"/>
      </w:pPr>
      <w:r>
        <w:rPr>
          <w:sz w:val="22"/>
        </w:rPr>
        <w:t>A. 人生愿望</w:t>
      </w:r>
    </w:p>
    <w:p>
      <w:pPr>
        <w:spacing w:after="80" w:line="276" w:lineRule="auto"/>
      </w:pPr>
      <w:r>
        <w:rPr>
          <w:sz w:val="22"/>
        </w:rPr>
        <w:t>B. 人生态度</w:t>
      </w:r>
    </w:p>
    <w:p>
      <w:pPr>
        <w:spacing w:after="80" w:line="276" w:lineRule="auto"/>
      </w:pPr>
      <w:r>
        <w:rPr>
          <w:sz w:val="22"/>
        </w:rPr>
        <w:t>C. 人生价值</w:t>
      </w:r>
    </w:p>
    <w:p>
      <w:pPr>
        <w:spacing w:after="80" w:line="276" w:lineRule="auto"/>
      </w:pPr>
      <w:r>
        <w:rPr>
          <w:sz w:val="22"/>
        </w:rPr>
        <w:t>D. 人的本质</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10、人的（）决定了人只有在推动社会进步的过程中，才能实现自我的发展。</w:t>
      </w:r>
    </w:p>
    <w:p>
      <w:pPr>
        <w:spacing w:after="80" w:line="276" w:lineRule="auto"/>
      </w:pPr>
      <w:r>
        <w:rPr>
          <w:sz w:val="22"/>
        </w:rPr>
        <w:t>A. 个人属性</w:t>
      </w:r>
    </w:p>
    <w:p>
      <w:pPr>
        <w:spacing w:after="80" w:line="276" w:lineRule="auto"/>
      </w:pPr>
      <w:r>
        <w:rPr>
          <w:sz w:val="22"/>
        </w:rPr>
        <w:t>B. 社会性</w:t>
      </w:r>
    </w:p>
    <w:p>
      <w:pPr>
        <w:spacing w:after="80" w:line="276" w:lineRule="auto"/>
      </w:pPr>
      <w:r>
        <w:rPr>
          <w:sz w:val="22"/>
        </w:rPr>
        <w:t>C. 人生态度</w:t>
      </w:r>
    </w:p>
    <w:p>
      <w:pPr>
        <w:spacing w:after="80" w:line="276" w:lineRule="auto"/>
      </w:pPr>
      <w:r>
        <w:rPr>
          <w:sz w:val="22"/>
        </w:rPr>
        <w:t>D. 价值观</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11、关于人的本质，下列说法中正确的是（）。</w:t>
      </w:r>
    </w:p>
    <w:p>
      <w:pPr>
        <w:spacing w:after="80" w:line="276" w:lineRule="auto"/>
      </w:pPr>
      <w:r>
        <w:rPr>
          <w:sz w:val="22"/>
        </w:rPr>
        <w:t>A. 人的本质就是人的自然属性</w:t>
      </w:r>
    </w:p>
    <w:p>
      <w:pPr>
        <w:spacing w:after="80" w:line="276" w:lineRule="auto"/>
      </w:pPr>
      <w:r>
        <w:rPr>
          <w:sz w:val="22"/>
        </w:rPr>
        <w:t>B. 人的本质是自由</w:t>
      </w:r>
    </w:p>
    <w:p>
      <w:pPr>
        <w:spacing w:after="80" w:line="276" w:lineRule="auto"/>
      </w:pPr>
      <w:r>
        <w:rPr>
          <w:sz w:val="22"/>
        </w:rPr>
        <w:t>C. 人的本质是自私</w:t>
      </w:r>
    </w:p>
    <w:p>
      <w:pPr>
        <w:spacing w:after="80" w:line="276" w:lineRule="auto"/>
      </w:pPr>
      <w:r>
        <w:rPr>
          <w:sz w:val="22"/>
        </w:rPr>
        <w:t>D. 人的本质是一切社会关系的总和</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12、社会成员素质的不断提高是社会发展的重要基础，推动和实现（）是社会发展的根本目标。</w:t>
      </w:r>
    </w:p>
    <w:p>
      <w:pPr>
        <w:spacing w:after="80" w:line="276" w:lineRule="auto"/>
      </w:pPr>
      <w:r>
        <w:rPr>
          <w:sz w:val="22"/>
        </w:rPr>
        <w:t>A. 经济发展</w:t>
      </w:r>
    </w:p>
    <w:p>
      <w:pPr>
        <w:spacing w:after="80" w:line="276" w:lineRule="auto"/>
      </w:pPr>
      <w:r>
        <w:rPr>
          <w:sz w:val="22"/>
        </w:rPr>
        <w:t>B. 人的全面发展</w:t>
      </w:r>
    </w:p>
    <w:p>
      <w:pPr>
        <w:spacing w:after="80" w:line="276" w:lineRule="auto"/>
      </w:pPr>
      <w:r>
        <w:rPr>
          <w:sz w:val="22"/>
        </w:rPr>
        <w:t>C. 社会和谐</w:t>
      </w:r>
    </w:p>
    <w:p>
      <w:pPr>
        <w:spacing w:after="80" w:line="276" w:lineRule="auto"/>
      </w:pPr>
      <w:r>
        <w:rPr>
          <w:sz w:val="22"/>
        </w:rPr>
        <w:t>D. 全面小康</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13、对人的认识，核心在于认识（）。</w:t>
      </w:r>
    </w:p>
    <w:p>
      <w:pPr>
        <w:spacing w:after="80" w:line="276" w:lineRule="auto"/>
      </w:pPr>
      <w:r>
        <w:rPr>
          <w:sz w:val="22"/>
        </w:rPr>
        <w:t>A. 人的属性</w:t>
      </w:r>
    </w:p>
    <w:p>
      <w:pPr>
        <w:spacing w:after="80" w:line="276" w:lineRule="auto"/>
      </w:pPr>
      <w:r>
        <w:rPr>
          <w:sz w:val="22"/>
        </w:rPr>
        <w:t>B. 人生目的</w:t>
      </w:r>
    </w:p>
    <w:p>
      <w:pPr>
        <w:spacing w:after="80" w:line="276" w:lineRule="auto"/>
      </w:pPr>
      <w:r>
        <w:rPr>
          <w:sz w:val="22"/>
        </w:rPr>
        <w:t>C. 人的本质</w:t>
      </w:r>
    </w:p>
    <w:p>
      <w:pPr>
        <w:spacing w:after="80" w:line="276" w:lineRule="auto"/>
      </w:pPr>
      <w:r>
        <w:rPr>
          <w:sz w:val="22"/>
        </w:rPr>
        <w:t>D. 人生态度</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14、马克思主义认为，高尚的人生目的总是与（）联系在一起。</w:t>
      </w:r>
    </w:p>
    <w:p>
      <w:pPr>
        <w:spacing w:after="80" w:line="276" w:lineRule="auto"/>
      </w:pPr>
      <w:r>
        <w:rPr>
          <w:sz w:val="22"/>
        </w:rPr>
        <w:t>A. 放纵人生</w:t>
      </w:r>
    </w:p>
    <w:p>
      <w:pPr>
        <w:spacing w:after="80" w:line="276" w:lineRule="auto"/>
      </w:pPr>
      <w:r>
        <w:rPr>
          <w:sz w:val="22"/>
        </w:rPr>
        <w:t>B. 奋斗奉献</w:t>
      </w:r>
    </w:p>
    <w:p>
      <w:pPr>
        <w:spacing w:after="80" w:line="276" w:lineRule="auto"/>
      </w:pPr>
      <w:r>
        <w:rPr>
          <w:sz w:val="22"/>
        </w:rPr>
        <w:t>C. 虚度光阴</w:t>
      </w:r>
    </w:p>
    <w:p>
      <w:pPr>
        <w:spacing w:after="80" w:line="276" w:lineRule="auto"/>
      </w:pPr>
      <w:r>
        <w:rPr>
          <w:sz w:val="22"/>
        </w:rPr>
        <w:t>D. 无所畏惧</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15、新时代大学生要把（）作为人生的最高追求，在服务人民、奉献社会中收获成长和进步。</w:t>
      </w:r>
    </w:p>
    <w:p>
      <w:pPr>
        <w:spacing w:after="80" w:line="276" w:lineRule="auto"/>
      </w:pPr>
      <w:r>
        <w:rPr>
          <w:sz w:val="22"/>
        </w:rPr>
        <w:t>A. 追求金钱至上</w:t>
      </w:r>
    </w:p>
    <w:p>
      <w:pPr>
        <w:spacing w:after="80" w:line="276" w:lineRule="auto"/>
      </w:pPr>
      <w:r>
        <w:rPr>
          <w:sz w:val="22"/>
        </w:rPr>
        <w:t>B. 好好享受青春</w:t>
      </w:r>
    </w:p>
    <w:p>
      <w:pPr>
        <w:spacing w:after="80" w:line="276" w:lineRule="auto"/>
      </w:pPr>
      <w:r>
        <w:rPr>
          <w:sz w:val="22"/>
        </w:rPr>
        <w:t>C. 为国家和人民事业无私奉献</w:t>
      </w:r>
    </w:p>
    <w:p>
      <w:pPr>
        <w:spacing w:after="80" w:line="276" w:lineRule="auto"/>
      </w:pPr>
      <w:r>
        <w:rPr>
          <w:sz w:val="22"/>
        </w:rPr>
        <w:t>D. 努力当上大官</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16、对（）及其相关问题的正确认识，是人们自觉朝着选定的目标努力前行，创造有价值的人生的重要前提。</w:t>
      </w:r>
    </w:p>
    <w:p>
      <w:pPr>
        <w:spacing w:after="80" w:line="276" w:lineRule="auto"/>
      </w:pPr>
      <w:r>
        <w:rPr>
          <w:sz w:val="22"/>
        </w:rPr>
        <w:t>A. 人生目的</w:t>
      </w:r>
    </w:p>
    <w:p>
      <w:pPr>
        <w:spacing w:after="80" w:line="276" w:lineRule="auto"/>
      </w:pPr>
      <w:r>
        <w:rPr>
          <w:sz w:val="22"/>
        </w:rPr>
        <w:t>B. 人生态度</w:t>
      </w:r>
    </w:p>
    <w:p>
      <w:pPr>
        <w:spacing w:after="80" w:line="276" w:lineRule="auto"/>
      </w:pPr>
      <w:r>
        <w:rPr>
          <w:sz w:val="22"/>
        </w:rPr>
        <w:t>C. 人生价值</w:t>
      </w:r>
    </w:p>
    <w:p>
      <w:pPr>
        <w:spacing w:after="80" w:line="276" w:lineRule="auto"/>
      </w:pPr>
      <w:r>
        <w:rPr>
          <w:sz w:val="22"/>
        </w:rPr>
        <w:t>D. 人生经历</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17、适应历史发展的趋势，以（）的态度迎接人生的各种挑战，才能不断领悟美好人生的真谛，体验生活的快乐和幸福。</w:t>
      </w:r>
    </w:p>
    <w:p>
      <w:pPr>
        <w:spacing w:after="80" w:line="276" w:lineRule="auto"/>
      </w:pPr>
      <w:r>
        <w:rPr>
          <w:sz w:val="22"/>
        </w:rPr>
        <w:t>A. 消极悲观</w:t>
      </w:r>
    </w:p>
    <w:p>
      <w:pPr>
        <w:spacing w:after="80" w:line="276" w:lineRule="auto"/>
      </w:pPr>
      <w:r>
        <w:rPr>
          <w:sz w:val="22"/>
        </w:rPr>
        <w:t>B. 开拓进取</w:t>
      </w:r>
    </w:p>
    <w:p>
      <w:pPr>
        <w:spacing w:after="80" w:line="276" w:lineRule="auto"/>
      </w:pPr>
      <w:r>
        <w:rPr>
          <w:sz w:val="22"/>
        </w:rPr>
        <w:t>C. 贪图安逸</w:t>
      </w:r>
    </w:p>
    <w:p>
      <w:pPr>
        <w:spacing w:after="80" w:line="276" w:lineRule="auto"/>
      </w:pPr>
      <w:r>
        <w:rPr>
          <w:sz w:val="22"/>
        </w:rPr>
        <w:t>D. 满足现状</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18、苦与乐既对立又统一，在一定条件下还可以相互转化。以下各项对于苦乐观的理解不正确的是（）。</w:t>
      </w:r>
    </w:p>
    <w:p>
      <w:pPr>
        <w:spacing w:after="80" w:line="276" w:lineRule="auto"/>
      </w:pPr>
      <w:r>
        <w:rPr>
          <w:sz w:val="22"/>
        </w:rPr>
        <w:t>A. “宝剑锋从磨砺出，梅花香自苦寒来”</w:t>
      </w:r>
    </w:p>
    <w:p>
      <w:pPr>
        <w:spacing w:after="80" w:line="276" w:lineRule="auto"/>
      </w:pPr>
      <w:r>
        <w:rPr>
          <w:sz w:val="22"/>
        </w:rPr>
        <w:t>B. “不经历风雨怎能见彩虹”</w:t>
      </w:r>
    </w:p>
    <w:p>
      <w:pPr>
        <w:spacing w:after="80" w:line="276" w:lineRule="auto"/>
      </w:pPr>
      <w:r>
        <w:rPr>
          <w:sz w:val="22"/>
        </w:rPr>
        <w:t>C. “今朝有酒今朝醉”</w:t>
      </w:r>
    </w:p>
    <w:p>
      <w:pPr>
        <w:spacing w:after="80" w:line="276" w:lineRule="auto"/>
      </w:pPr>
      <w:r>
        <w:rPr>
          <w:sz w:val="22"/>
        </w:rPr>
        <w:t>D. “红军不怕远征难，万水千山只等闲”</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19、如何认识、对待生与死，体现了一个人人生境界的高低，更直接影响着他的生活，以下理解中不正确的是（）。</w:t>
      </w:r>
    </w:p>
    <w:p>
      <w:pPr>
        <w:spacing w:after="80" w:line="276" w:lineRule="auto"/>
      </w:pPr>
      <w:r>
        <w:rPr>
          <w:sz w:val="22"/>
        </w:rPr>
        <w:t>A. 生命的历程是一个从生到死的过程，有生必有死，这是恒常不变的自然现象</w:t>
      </w:r>
    </w:p>
    <w:p>
      <w:pPr>
        <w:spacing w:after="80" w:line="276" w:lineRule="auto"/>
      </w:pPr>
      <w:r>
        <w:rPr>
          <w:sz w:val="22"/>
        </w:rPr>
        <w:t>B. 在人类历史的长河中，个体的生命相对而言是短暂的，要及时行乐</w:t>
      </w:r>
    </w:p>
    <w:p>
      <w:pPr>
        <w:spacing w:after="80" w:line="276" w:lineRule="auto"/>
      </w:pPr>
      <w:r>
        <w:rPr>
          <w:sz w:val="22"/>
        </w:rPr>
        <w:t>C. 个体生命的长度总是有限的，但为人民服务、为人类进步事业贡献力量是无限的</w:t>
      </w:r>
    </w:p>
    <w:p>
      <w:pPr>
        <w:spacing w:after="80" w:line="276" w:lineRule="auto"/>
      </w:pPr>
      <w:r>
        <w:rPr>
          <w:sz w:val="22"/>
        </w:rPr>
        <w:t>D. 要牢固树立生命可贵、敬畏生命的意识，倍加爱护自己和他人的生命，理性面对生老病死等自然现象</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20、（）是生产资料私有制的产物，是资产阶级人生观的核心。</w:t>
      </w:r>
    </w:p>
    <w:p>
      <w:pPr>
        <w:spacing w:after="80" w:line="276" w:lineRule="auto"/>
      </w:pPr>
      <w:r>
        <w:rPr>
          <w:sz w:val="22"/>
        </w:rPr>
        <w:t>A. 个人主义</w:t>
      </w:r>
    </w:p>
    <w:p>
      <w:pPr>
        <w:spacing w:after="80" w:line="276" w:lineRule="auto"/>
      </w:pPr>
      <w:r>
        <w:rPr>
          <w:sz w:val="22"/>
        </w:rPr>
        <w:t>B. 拜金主义</w:t>
      </w:r>
    </w:p>
    <w:p>
      <w:pPr>
        <w:spacing w:after="80" w:line="276" w:lineRule="auto"/>
      </w:pPr>
      <w:r>
        <w:rPr>
          <w:sz w:val="22"/>
        </w:rPr>
        <w:t>C. 享乐主义</w:t>
      </w:r>
    </w:p>
    <w:p>
      <w:pPr>
        <w:spacing w:after="80" w:line="276" w:lineRule="auto"/>
      </w:pPr>
      <w:r>
        <w:rPr>
          <w:sz w:val="22"/>
        </w:rPr>
        <w:t>D. 功利主义</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21、以下关于“得”与“失”的认识理解中，不正确的是（）。</w:t>
      </w:r>
    </w:p>
    <w:p>
      <w:pPr>
        <w:spacing w:after="80" w:line="276" w:lineRule="auto"/>
      </w:pPr>
      <w:r>
        <w:rPr>
          <w:sz w:val="22"/>
        </w:rPr>
        <w:t>A. “吃一堑，长一智”</w:t>
      </w:r>
    </w:p>
    <w:p>
      <w:pPr>
        <w:spacing w:after="80" w:line="276" w:lineRule="auto"/>
      </w:pPr>
      <w:r>
        <w:rPr>
          <w:sz w:val="22"/>
        </w:rPr>
        <w:t>B. “塞翁失马，焉知非福”</w:t>
      </w:r>
    </w:p>
    <w:p>
      <w:pPr>
        <w:spacing w:after="80" w:line="276" w:lineRule="auto"/>
      </w:pPr>
      <w:r>
        <w:rPr>
          <w:sz w:val="22"/>
        </w:rPr>
        <w:t>C. 拘泥于个人利益的得失</w:t>
      </w:r>
    </w:p>
    <w:p>
      <w:pPr>
        <w:spacing w:after="80" w:line="276" w:lineRule="auto"/>
      </w:pPr>
      <w:r>
        <w:rPr>
          <w:sz w:val="22"/>
        </w:rPr>
        <w:t>D. 以积极进取的态度对待得失</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22、拜金主义作为一种社会思潮伴随着（）的发展而形成的，这种思潮至今还对一些人思考和认识人生目的有着不可忽视的影响。</w:t>
      </w:r>
    </w:p>
    <w:p>
      <w:pPr>
        <w:spacing w:after="80" w:line="276" w:lineRule="auto"/>
      </w:pPr>
      <w:r>
        <w:rPr>
          <w:sz w:val="22"/>
        </w:rPr>
        <w:t>A. 社会主义</w:t>
      </w:r>
    </w:p>
    <w:p>
      <w:pPr>
        <w:spacing w:after="80" w:line="276" w:lineRule="auto"/>
      </w:pPr>
      <w:r>
        <w:rPr>
          <w:sz w:val="22"/>
        </w:rPr>
        <w:t>B. 资本主义</w:t>
      </w:r>
    </w:p>
    <w:p>
      <w:pPr>
        <w:spacing w:after="80" w:line="276" w:lineRule="auto"/>
      </w:pPr>
      <w:r>
        <w:rPr>
          <w:sz w:val="22"/>
        </w:rPr>
        <w:t>C. 集体主义</w:t>
      </w:r>
    </w:p>
    <w:p>
      <w:pPr>
        <w:spacing w:after="80" w:line="276" w:lineRule="auto"/>
      </w:pPr>
      <w:r>
        <w:rPr>
          <w:sz w:val="22"/>
        </w:rPr>
        <w:t>D. 共产主义</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二.多选题（17题，17.0分）</w:t>
      </w:r>
    </w:p>
    <w:p>
      <w:pPr>
        <w:spacing w:after="80" w:line="276" w:lineRule="auto"/>
      </w:pPr>
      <w:r>
        <w:rPr>
          <w:sz w:val="22"/>
        </w:rPr>
        <w:t>1、价值观为人们在社会生活中判断（）、利害提供基本准则。</w:t>
      </w:r>
    </w:p>
    <w:p>
      <w:pPr>
        <w:spacing w:after="80" w:line="276" w:lineRule="auto"/>
      </w:pPr>
      <w:r>
        <w:rPr>
          <w:sz w:val="22"/>
        </w:rPr>
        <w:t>A. 善恶</w:t>
      </w:r>
    </w:p>
    <w:p>
      <w:pPr>
        <w:spacing w:after="80" w:line="276" w:lineRule="auto"/>
      </w:pPr>
      <w:r>
        <w:rPr>
          <w:sz w:val="22"/>
        </w:rPr>
        <w:t>B. 美丑</w:t>
      </w:r>
    </w:p>
    <w:p>
      <w:pPr>
        <w:spacing w:after="80" w:line="276" w:lineRule="auto"/>
      </w:pPr>
      <w:r>
        <w:rPr>
          <w:sz w:val="22"/>
        </w:rPr>
        <w:t>C. 福祸</w:t>
      </w:r>
    </w:p>
    <w:p>
      <w:pPr>
        <w:spacing w:after="80" w:line="276" w:lineRule="auto"/>
      </w:pPr>
      <w:r>
        <w:rPr>
          <w:sz w:val="22"/>
        </w:rPr>
        <w:t>D. 荣辱</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2、社会需要是个人需要的集中体现，是社会全体成员带有（）需要的反映。</w:t>
      </w:r>
    </w:p>
    <w:p>
      <w:pPr>
        <w:spacing w:after="80" w:line="276" w:lineRule="auto"/>
      </w:pPr>
      <w:r>
        <w:rPr>
          <w:sz w:val="22"/>
        </w:rPr>
        <w:t>A. 根本性</w:t>
      </w:r>
    </w:p>
    <w:p>
      <w:pPr>
        <w:spacing w:after="80" w:line="276" w:lineRule="auto"/>
      </w:pPr>
      <w:r>
        <w:rPr>
          <w:sz w:val="22"/>
        </w:rPr>
        <w:t>B. 全局性</w:t>
      </w:r>
    </w:p>
    <w:p>
      <w:pPr>
        <w:spacing w:after="80" w:line="276" w:lineRule="auto"/>
      </w:pPr>
      <w:r>
        <w:rPr>
          <w:sz w:val="22"/>
        </w:rPr>
        <w:t>C. 长远性</w:t>
      </w:r>
    </w:p>
    <w:p>
      <w:pPr>
        <w:spacing w:after="80" w:line="276" w:lineRule="auto"/>
      </w:pPr>
      <w:r>
        <w:rPr>
          <w:sz w:val="22"/>
        </w:rPr>
        <w:t>D. 暂时性</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3、走好人生之路，需要大学生正确认识、处理生活中各种各样的困难和问题，保持（）的人生态度。</w:t>
      </w:r>
    </w:p>
    <w:p>
      <w:pPr>
        <w:spacing w:after="80" w:line="276" w:lineRule="auto"/>
      </w:pPr>
      <w:r>
        <w:rPr>
          <w:sz w:val="22"/>
        </w:rPr>
        <w:t>A. 认真务实</w:t>
      </w:r>
    </w:p>
    <w:p>
      <w:pPr>
        <w:spacing w:after="80" w:line="276" w:lineRule="auto"/>
      </w:pPr>
      <w:r>
        <w:rPr>
          <w:sz w:val="22"/>
        </w:rPr>
        <w:t>B. 乐观向上</w:t>
      </w:r>
    </w:p>
    <w:p>
      <w:pPr>
        <w:spacing w:after="80" w:line="276" w:lineRule="auto"/>
      </w:pPr>
      <w:r>
        <w:rPr>
          <w:sz w:val="22"/>
        </w:rPr>
        <w:t>C. 积极进取</w:t>
      </w:r>
    </w:p>
    <w:p>
      <w:pPr>
        <w:spacing w:after="80" w:line="276" w:lineRule="auto"/>
      </w:pPr>
      <w:r>
        <w:rPr>
          <w:sz w:val="22"/>
        </w:rPr>
        <w:t>D. 尽情享受</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4、客观、公正地评价社会成员人生价值的大小，需要掌握恰当的评价方法，恰当的评价方法包括（）。</w:t>
      </w:r>
    </w:p>
    <w:p>
      <w:pPr>
        <w:spacing w:after="80" w:line="276" w:lineRule="auto"/>
      </w:pPr>
      <w:r>
        <w:rPr>
          <w:sz w:val="22"/>
        </w:rPr>
        <w:t>A. 看从事何种劳动</w:t>
      </w:r>
    </w:p>
    <w:p>
      <w:pPr>
        <w:spacing w:after="80" w:line="276" w:lineRule="auto"/>
      </w:pPr>
      <w:r>
        <w:rPr>
          <w:sz w:val="22"/>
        </w:rPr>
        <w:t>B. 既要看贡献的大小，也要看尽力的程度</w:t>
      </w:r>
    </w:p>
    <w:p>
      <w:pPr>
        <w:spacing w:after="80" w:line="276" w:lineRule="auto"/>
      </w:pPr>
      <w:r>
        <w:rPr>
          <w:sz w:val="22"/>
        </w:rPr>
        <w:t>C. 既要尊重物质贡献，也要尊重精神贡献</w:t>
      </w:r>
    </w:p>
    <w:p>
      <w:pPr>
        <w:spacing w:after="80" w:line="276" w:lineRule="auto"/>
      </w:pPr>
      <w:r>
        <w:rPr>
          <w:sz w:val="22"/>
        </w:rPr>
        <w:t>D. 既要注重社会贡献，也要注重自身完善</w:t>
      </w:r>
    </w:p>
    <w:p>
      <w:pPr>
        <w:spacing w:after="80" w:line="276" w:lineRule="auto"/>
      </w:pPr>
      <w:r>
        <w:rPr>
          <w:sz w:val="22"/>
        </w:rPr>
        <w:t>正确答案：BCD</w:t>
      </w:r>
    </w:p>
    <w:p>
      <w:pPr>
        <w:spacing w:after="80" w:line="276" w:lineRule="auto"/>
      </w:pPr>
      <w:r>
        <w:rPr>
          <w:sz w:val="22"/>
        </w:rPr>
        <w:t>我的答案：</w:t>
      </w:r>
    </w:p>
    <w:p>
      <w:pPr>
        <w:spacing w:after="80" w:line="276" w:lineRule="auto"/>
      </w:pPr>
      <w:r>
        <w:rPr>
          <w:sz w:val="22"/>
        </w:rPr>
        <w:t>5、以下关于人生价值的理解，不正确的是（）。</w:t>
      </w:r>
    </w:p>
    <w:p>
      <w:pPr>
        <w:spacing w:after="80" w:line="276" w:lineRule="auto"/>
      </w:pPr>
      <w:r>
        <w:rPr>
          <w:sz w:val="22"/>
        </w:rPr>
        <w:t>A. 人生的自我价值决定社会价值</w:t>
      </w:r>
    </w:p>
    <w:p>
      <w:pPr>
        <w:spacing w:after="80" w:line="276" w:lineRule="auto"/>
      </w:pPr>
      <w:r>
        <w:rPr>
          <w:sz w:val="22"/>
        </w:rPr>
        <w:t>B. 人生价值包括自我价值和社会价值两个方面</w:t>
      </w:r>
    </w:p>
    <w:p>
      <w:pPr>
        <w:spacing w:after="80" w:line="276" w:lineRule="auto"/>
      </w:pPr>
      <w:r>
        <w:rPr>
          <w:sz w:val="22"/>
        </w:rPr>
        <w:t>C. 人生价值是人的生命及其实践活动对于社会和个人所具有的作用和意义</w:t>
      </w:r>
    </w:p>
    <w:p>
      <w:pPr>
        <w:spacing w:after="80" w:line="276" w:lineRule="auto"/>
      </w:pPr>
      <w:r>
        <w:rPr>
          <w:sz w:val="22"/>
        </w:rPr>
        <w:t>D. 人生价值主要表现为对自身的物质和精神需要的满足程度</w:t>
      </w:r>
    </w:p>
    <w:p>
      <w:pPr>
        <w:spacing w:after="80" w:line="276" w:lineRule="auto"/>
      </w:pPr>
      <w:r>
        <w:rPr>
          <w:sz w:val="22"/>
        </w:rPr>
        <w:t>正确答案：AD</w:t>
      </w:r>
    </w:p>
    <w:p>
      <w:pPr>
        <w:spacing w:after="80" w:line="276" w:lineRule="auto"/>
      </w:pPr>
      <w:r>
        <w:rPr>
          <w:sz w:val="22"/>
        </w:rPr>
        <w:t>我的答案：</w:t>
      </w:r>
    </w:p>
    <w:p>
      <w:pPr>
        <w:spacing w:after="80" w:line="276" w:lineRule="auto"/>
      </w:pPr>
      <w:r>
        <w:rPr>
          <w:sz w:val="22"/>
        </w:rPr>
        <w:t>6、一个人的（），但只有自觉把个人之小我融入社会之大我，才能够在推动社会进步中创造不朽的业绩。</w:t>
      </w:r>
    </w:p>
    <w:p>
      <w:pPr>
        <w:spacing w:after="80" w:line="276" w:lineRule="auto"/>
      </w:pPr>
      <w:r>
        <w:rPr>
          <w:sz w:val="22"/>
        </w:rPr>
        <w:t>A. 能力有大小</w:t>
      </w:r>
    </w:p>
    <w:p>
      <w:pPr>
        <w:spacing w:after="80" w:line="276" w:lineRule="auto"/>
      </w:pPr>
      <w:r>
        <w:rPr>
          <w:sz w:val="22"/>
        </w:rPr>
        <w:t>B. 职业有不同</w:t>
      </w:r>
    </w:p>
    <w:p>
      <w:pPr>
        <w:spacing w:after="80" w:line="276" w:lineRule="auto"/>
      </w:pPr>
      <w:r>
        <w:rPr>
          <w:sz w:val="22"/>
        </w:rPr>
        <w:t>C. 职位有高低</w:t>
      </w:r>
    </w:p>
    <w:p>
      <w:pPr>
        <w:spacing w:after="80" w:line="276" w:lineRule="auto"/>
      </w:pPr>
      <w:r>
        <w:rPr>
          <w:sz w:val="22"/>
        </w:rPr>
        <w:t>D. 生命价值有不同</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7、顺境和逆境是人生历程中两种不同的境遇，对于二者关系的表述中，正确的有（）。</w:t>
      </w:r>
    </w:p>
    <w:p>
      <w:pPr>
        <w:spacing w:after="80" w:line="276" w:lineRule="auto"/>
      </w:pPr>
      <w:r>
        <w:rPr>
          <w:sz w:val="22"/>
        </w:rPr>
        <w:t>A. 在人生旅途中没有永远的顺境，也没有永远的逆境</w:t>
      </w:r>
    </w:p>
    <w:p>
      <w:pPr>
        <w:spacing w:after="80" w:line="276" w:lineRule="auto"/>
      </w:pPr>
      <w:r>
        <w:rPr>
          <w:sz w:val="22"/>
        </w:rPr>
        <w:t>B. 顺势而快上，乘风而勇进，身处顺境要善于抓住机遇不断丰富与完善自己</w:t>
      </w:r>
    </w:p>
    <w:p>
      <w:pPr>
        <w:spacing w:after="80" w:line="276" w:lineRule="auto"/>
      </w:pPr>
      <w:r>
        <w:rPr>
          <w:sz w:val="22"/>
        </w:rPr>
        <w:t>C. 无论是顺境还是逆境，对人生的作用都可能是双面的，关键是怎样去认识和对待它们</w:t>
      </w:r>
    </w:p>
    <w:p>
      <w:pPr>
        <w:spacing w:after="80" w:line="276" w:lineRule="auto"/>
      </w:pPr>
      <w:r>
        <w:rPr>
          <w:sz w:val="22"/>
        </w:rPr>
        <w:t>D. 处低谷而力争，受磨难而奋进，身处逆境要将压力变成动力</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8、以下典故中，体现了“处低谷而力争，受磨难而奋进”这一观点的是（）。</w:t>
      </w:r>
    </w:p>
    <w:p>
      <w:pPr>
        <w:spacing w:after="80" w:line="276" w:lineRule="auto"/>
      </w:pPr>
      <w:r>
        <w:rPr>
          <w:sz w:val="22"/>
        </w:rPr>
        <w:t>A. 仲尼厄而作《春秋》</w:t>
      </w:r>
    </w:p>
    <w:p>
      <w:pPr>
        <w:spacing w:after="80" w:line="276" w:lineRule="auto"/>
      </w:pPr>
      <w:r>
        <w:rPr>
          <w:sz w:val="22"/>
        </w:rPr>
        <w:t>B. 屈原放逐，乃赋《离骚》</w:t>
      </w:r>
    </w:p>
    <w:p>
      <w:pPr>
        <w:spacing w:after="80" w:line="276" w:lineRule="auto"/>
      </w:pPr>
      <w:r>
        <w:rPr>
          <w:sz w:val="22"/>
        </w:rPr>
        <w:t>C. 左丘失明，厥有《国语》</w:t>
      </w:r>
    </w:p>
    <w:p>
      <w:pPr>
        <w:spacing w:after="80" w:line="276" w:lineRule="auto"/>
      </w:pPr>
      <w:r>
        <w:rPr>
          <w:sz w:val="22"/>
        </w:rPr>
        <w:t>D. 不韦迁蜀，世传《吕览》</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9、中国古人向来注重荣与辱，并通过“知耻”来进行道德评价和判断，以下说法中体现这一思想的有（）。</w:t>
      </w:r>
    </w:p>
    <w:p>
      <w:pPr>
        <w:spacing w:after="80" w:line="276" w:lineRule="auto"/>
      </w:pPr>
      <w:r>
        <w:rPr>
          <w:sz w:val="22"/>
        </w:rPr>
        <w:t>A. “知耻近乎勇”</w:t>
      </w:r>
    </w:p>
    <w:p>
      <w:pPr>
        <w:spacing w:after="80" w:line="276" w:lineRule="auto"/>
      </w:pPr>
      <w:r>
        <w:rPr>
          <w:sz w:val="22"/>
        </w:rPr>
        <w:t>B. “塞翁失马，焉知非福”</w:t>
      </w:r>
    </w:p>
    <w:p>
      <w:pPr>
        <w:spacing w:after="80" w:line="276" w:lineRule="auto"/>
      </w:pPr>
      <w:r>
        <w:rPr>
          <w:sz w:val="22"/>
        </w:rPr>
        <w:t>C. “无羞恶之心，非人也”</w:t>
      </w:r>
    </w:p>
    <w:p>
      <w:pPr>
        <w:spacing w:after="80" w:line="276" w:lineRule="auto"/>
      </w:pPr>
      <w:r>
        <w:rPr>
          <w:sz w:val="22"/>
        </w:rPr>
        <w:t>D. “礼义廉耻，国之四维”</w:t>
      </w:r>
    </w:p>
    <w:p>
      <w:pPr>
        <w:spacing w:after="80" w:line="276" w:lineRule="auto"/>
      </w:pPr>
      <w:r>
        <w:rPr>
          <w:sz w:val="22"/>
        </w:rPr>
        <w:t>正确答案：ACD</w:t>
      </w:r>
    </w:p>
    <w:p>
      <w:pPr>
        <w:spacing w:after="80" w:line="276" w:lineRule="auto"/>
      </w:pPr>
      <w:r>
        <w:rPr>
          <w:sz w:val="22"/>
        </w:rPr>
        <w:t>我的答案：</w:t>
      </w:r>
    </w:p>
    <w:p>
      <w:pPr>
        <w:spacing w:after="80" w:line="276" w:lineRule="auto"/>
      </w:pPr>
      <w:r>
        <w:rPr>
          <w:sz w:val="22"/>
        </w:rPr>
        <w:t>10、下列选项中属于拜金主义的观念的是（）。</w:t>
      </w:r>
    </w:p>
    <w:p>
      <w:pPr>
        <w:spacing w:after="80" w:line="276" w:lineRule="auto"/>
      </w:pPr>
      <w:r>
        <w:rPr>
          <w:sz w:val="22"/>
        </w:rPr>
        <w:t>A. “人为财死，鸟为食亡”</w:t>
      </w:r>
    </w:p>
    <w:p>
      <w:pPr>
        <w:spacing w:after="80" w:line="276" w:lineRule="auto"/>
      </w:pPr>
      <w:r>
        <w:rPr>
          <w:sz w:val="22"/>
        </w:rPr>
        <w:t>B. “有钱能使鬼推磨”</w:t>
      </w:r>
    </w:p>
    <w:p>
      <w:pPr>
        <w:spacing w:after="80" w:line="276" w:lineRule="auto"/>
      </w:pPr>
      <w:r>
        <w:rPr>
          <w:sz w:val="22"/>
        </w:rPr>
        <w:t>C. “今朝有酒今朝醉”</w:t>
      </w:r>
    </w:p>
    <w:p>
      <w:pPr>
        <w:spacing w:after="80" w:line="276" w:lineRule="auto"/>
      </w:pPr>
      <w:r>
        <w:rPr>
          <w:sz w:val="22"/>
        </w:rPr>
        <w:t>D. “人人为我，我为人人”</w:t>
      </w:r>
    </w:p>
    <w:p>
      <w:pPr>
        <w:spacing w:after="80" w:line="276" w:lineRule="auto"/>
      </w:pPr>
      <w:r>
        <w:rPr>
          <w:sz w:val="22"/>
        </w:rPr>
        <w:t>正确答案：AB</w:t>
      </w:r>
    </w:p>
    <w:p>
      <w:pPr>
        <w:spacing w:after="80" w:line="276" w:lineRule="auto"/>
      </w:pPr>
      <w:r>
        <w:rPr>
          <w:sz w:val="22"/>
        </w:rPr>
        <w:t>我的答案：</w:t>
      </w:r>
    </w:p>
    <w:p>
      <w:pPr>
        <w:spacing w:after="80" w:line="276" w:lineRule="auto"/>
      </w:pPr>
      <w:r>
        <w:rPr>
          <w:sz w:val="22"/>
        </w:rPr>
        <w:t>11、极端个人主义的人生观的表现有（）。</w:t>
      </w:r>
    </w:p>
    <w:p>
      <w:pPr>
        <w:spacing w:after="80" w:line="276" w:lineRule="auto"/>
      </w:pPr>
      <w:r>
        <w:rPr>
          <w:sz w:val="22"/>
        </w:rPr>
        <w:t>A. 强调以个人为中心</w:t>
      </w:r>
    </w:p>
    <w:p>
      <w:pPr>
        <w:spacing w:after="80" w:line="276" w:lineRule="auto"/>
      </w:pPr>
      <w:r>
        <w:rPr>
          <w:sz w:val="22"/>
        </w:rPr>
        <w:t>B. 极端利己主义</w:t>
      </w:r>
    </w:p>
    <w:p>
      <w:pPr>
        <w:spacing w:after="80" w:line="276" w:lineRule="auto"/>
      </w:pPr>
      <w:r>
        <w:rPr>
          <w:sz w:val="22"/>
        </w:rPr>
        <w:t>C. 狭隘功利主义</w:t>
      </w:r>
    </w:p>
    <w:p>
      <w:pPr>
        <w:spacing w:after="80" w:line="276" w:lineRule="auto"/>
      </w:pPr>
      <w:r>
        <w:rPr>
          <w:sz w:val="22"/>
        </w:rPr>
        <w:t>D. 集体主义</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12、大学生要认清（）等错误思想和腐朽观念的实质，选择并追求高尚的人生目的，在服务人民、奉献社会的人生实践中完善自我、创造人生的美好价值。</w:t>
      </w:r>
    </w:p>
    <w:p>
      <w:pPr>
        <w:spacing w:after="80" w:line="276" w:lineRule="auto"/>
      </w:pPr>
      <w:r>
        <w:rPr>
          <w:sz w:val="22"/>
        </w:rPr>
        <w:t>A. 拜金主义</w:t>
      </w:r>
    </w:p>
    <w:p>
      <w:pPr>
        <w:spacing w:after="80" w:line="276" w:lineRule="auto"/>
      </w:pPr>
      <w:r>
        <w:rPr>
          <w:sz w:val="22"/>
        </w:rPr>
        <w:t>B. 享乐主义</w:t>
      </w:r>
    </w:p>
    <w:p>
      <w:pPr>
        <w:spacing w:after="80" w:line="276" w:lineRule="auto"/>
      </w:pPr>
      <w:r>
        <w:rPr>
          <w:sz w:val="22"/>
        </w:rPr>
        <w:t>C. 极端个人主义</w:t>
      </w:r>
    </w:p>
    <w:p>
      <w:pPr>
        <w:spacing w:after="80" w:line="276" w:lineRule="auto"/>
      </w:pPr>
      <w:r>
        <w:rPr>
          <w:sz w:val="22"/>
        </w:rPr>
        <w:t>D. 共产主义</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13、人民群众是历史的创造者，是国家的主人，大学生与人民同在，体现在（）。</w:t>
      </w:r>
    </w:p>
    <w:p>
      <w:pPr>
        <w:spacing w:after="80" w:line="276" w:lineRule="auto"/>
      </w:pPr>
      <w:r>
        <w:rPr>
          <w:sz w:val="22"/>
        </w:rPr>
        <w:t>A. 走与人民群众相结合的道路</w:t>
      </w:r>
    </w:p>
    <w:p>
      <w:pPr>
        <w:spacing w:after="80" w:line="276" w:lineRule="auto"/>
      </w:pPr>
      <w:r>
        <w:rPr>
          <w:sz w:val="22"/>
        </w:rPr>
        <w:t>B. 向人民群众学习</w:t>
      </w:r>
    </w:p>
    <w:p>
      <w:pPr>
        <w:spacing w:after="80" w:line="276" w:lineRule="auto"/>
      </w:pPr>
      <w:r>
        <w:rPr>
          <w:sz w:val="22"/>
        </w:rPr>
        <w:t>C. 从人民群众中汲取营养</w:t>
      </w:r>
    </w:p>
    <w:p>
      <w:pPr>
        <w:spacing w:after="80" w:line="276" w:lineRule="auto"/>
      </w:pPr>
      <w:r>
        <w:rPr>
          <w:sz w:val="22"/>
        </w:rPr>
        <w:t>D. 做中国最广大人民根本利益的维护者</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14、“无数人生成功的事实表明，青年时代，选择吃苦也就选择了收获，选择奉献也就选择了高尚。青年时期多经历一点摔打、挫折、考验，有利于走好一生的路。”这说明（）。</w:t>
      </w:r>
    </w:p>
    <w:p>
      <w:pPr>
        <w:spacing w:after="80" w:line="276" w:lineRule="auto"/>
      </w:pPr>
      <w:r>
        <w:rPr>
          <w:sz w:val="22"/>
        </w:rPr>
        <w:t>A. 苦与乐既对立又统一</w:t>
      </w:r>
    </w:p>
    <w:p>
      <w:pPr>
        <w:spacing w:after="80" w:line="276" w:lineRule="auto"/>
      </w:pPr>
      <w:r>
        <w:rPr>
          <w:sz w:val="22"/>
        </w:rPr>
        <w:t>B. 苦与乐在一定条件下可以相互转化</w:t>
      </w:r>
    </w:p>
    <w:p>
      <w:pPr>
        <w:spacing w:after="80" w:line="276" w:lineRule="auto"/>
      </w:pPr>
      <w:r>
        <w:rPr>
          <w:sz w:val="22"/>
        </w:rPr>
        <w:t>C. 真正的快乐只能由奋斗的艰苦转化而来</w:t>
      </w:r>
    </w:p>
    <w:p>
      <w:pPr>
        <w:spacing w:after="80" w:line="276" w:lineRule="auto"/>
      </w:pPr>
      <w:r>
        <w:rPr>
          <w:sz w:val="22"/>
        </w:rPr>
        <w:t>D. 要尽量避开人生的苦难</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15、在我们国家，尽管社会主流价值观念积极健康，但现实中还存在（）等种种错误观念和看法。</w:t>
      </w:r>
    </w:p>
    <w:p>
      <w:pPr>
        <w:spacing w:after="80" w:line="276" w:lineRule="auto"/>
      </w:pPr>
      <w:r>
        <w:rPr>
          <w:sz w:val="22"/>
        </w:rPr>
        <w:t>A. 拜金主义</w:t>
      </w:r>
    </w:p>
    <w:p>
      <w:pPr>
        <w:spacing w:after="80" w:line="276" w:lineRule="auto"/>
      </w:pPr>
      <w:r>
        <w:rPr>
          <w:sz w:val="22"/>
        </w:rPr>
        <w:t>B. 享乐主义</w:t>
      </w:r>
    </w:p>
    <w:p>
      <w:pPr>
        <w:spacing w:after="80" w:line="276" w:lineRule="auto"/>
      </w:pPr>
      <w:r>
        <w:rPr>
          <w:sz w:val="22"/>
        </w:rPr>
        <w:t>C. 集体主义</w:t>
      </w:r>
    </w:p>
    <w:p>
      <w:pPr>
        <w:spacing w:after="80" w:line="276" w:lineRule="auto"/>
      </w:pPr>
      <w:r>
        <w:rPr>
          <w:sz w:val="22"/>
        </w:rPr>
        <w:t>D. 极端个人主义</w:t>
      </w:r>
    </w:p>
    <w:p>
      <w:pPr>
        <w:spacing w:after="80" w:line="276" w:lineRule="auto"/>
      </w:pPr>
      <w:r>
        <w:rPr>
          <w:sz w:val="22"/>
        </w:rPr>
        <w:t>正确答案：ABD</w:t>
      </w:r>
    </w:p>
    <w:p>
      <w:pPr>
        <w:spacing w:after="80" w:line="276" w:lineRule="auto"/>
      </w:pPr>
      <w:r>
        <w:rPr>
          <w:sz w:val="22"/>
        </w:rPr>
        <w:t>我的答案：</w:t>
      </w:r>
    </w:p>
    <w:p>
      <w:pPr>
        <w:spacing w:after="80" w:line="276" w:lineRule="auto"/>
      </w:pPr>
      <w:r>
        <w:rPr>
          <w:sz w:val="22"/>
        </w:rPr>
        <w:t>16、习近平说：“现在，青春是用来奋斗的；将来，青春是用来回忆的。”对此理解正确的有（）。</w:t>
      </w:r>
    </w:p>
    <w:p>
      <w:pPr>
        <w:spacing w:after="80" w:line="276" w:lineRule="auto"/>
      </w:pPr>
      <w:r>
        <w:rPr>
          <w:sz w:val="22"/>
        </w:rPr>
        <w:t>A. 青春的底色永远离不开“奋斗”两字</w:t>
      </w:r>
    </w:p>
    <w:p>
      <w:pPr>
        <w:spacing w:after="80" w:line="276" w:lineRule="auto"/>
      </w:pPr>
      <w:r>
        <w:rPr>
          <w:sz w:val="22"/>
        </w:rPr>
        <w:t>B. 要享受眼前的幸福，更要不断奋斗，创造未来的幸福，在奋斗中创造幸福人生</w:t>
      </w:r>
    </w:p>
    <w:p>
      <w:pPr>
        <w:spacing w:after="80" w:line="276" w:lineRule="auto"/>
      </w:pPr>
      <w:r>
        <w:rPr>
          <w:sz w:val="22"/>
        </w:rPr>
        <w:t>C. 追求幸福的过程就是不满足于现状、不断追求和创造更美好生活的过程</w:t>
      </w:r>
    </w:p>
    <w:p>
      <w:pPr>
        <w:spacing w:after="80" w:line="276" w:lineRule="auto"/>
      </w:pPr>
      <w:r>
        <w:rPr>
          <w:sz w:val="22"/>
        </w:rPr>
        <w:t>D. 我们现在享受的幸福生活，是一代又一代前辈接力奋斗创造的</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17、当代大学生要正确认识世界和中国的发展大势，尊重并顺应历史的选择和人民的选择，做到（）。</w:t>
      </w:r>
    </w:p>
    <w:p>
      <w:pPr>
        <w:spacing w:after="80" w:line="276" w:lineRule="auto"/>
      </w:pPr>
      <w:r>
        <w:rPr>
          <w:sz w:val="22"/>
        </w:rPr>
        <w:t>A. 增强历史自觉</w:t>
      </w:r>
    </w:p>
    <w:p>
      <w:pPr>
        <w:spacing w:after="80" w:line="276" w:lineRule="auto"/>
      </w:pPr>
      <w:r>
        <w:rPr>
          <w:sz w:val="22"/>
        </w:rPr>
        <w:t>B. 坚定历史自信</w:t>
      </w:r>
    </w:p>
    <w:p>
      <w:pPr>
        <w:spacing w:after="80" w:line="276" w:lineRule="auto"/>
      </w:pPr>
      <w:r>
        <w:rPr>
          <w:sz w:val="22"/>
        </w:rPr>
        <w:t>C. 与历史同步伐</w:t>
      </w:r>
    </w:p>
    <w:p>
      <w:pPr>
        <w:spacing w:after="80" w:line="276" w:lineRule="auto"/>
      </w:pPr>
      <w:r>
        <w:rPr>
          <w:sz w:val="22"/>
        </w:rPr>
        <w:t>D. 与时代共命运</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三.填空题（1题，1.0分）</w:t>
      </w:r>
    </w:p>
    <w:p>
      <w:pPr>
        <w:spacing w:after="80" w:line="276" w:lineRule="auto"/>
      </w:pPr>
      <w:r>
        <w:rPr>
          <w:sz w:val="22"/>
        </w:rPr>
        <w:t>1、正确的人生目的会使人懂得人生的价值首先在于（），从而在工作中尽心、尽力、尽责；错误的人生目的则会使人把人生价值理解为向社会或他人进行索取。</w:t>
      </w:r>
    </w:p>
    <w:p>
      <w:pPr>
        <w:spacing w:after="80" w:line="276" w:lineRule="auto"/>
      </w:pPr>
      <w:r>
        <w:rPr>
          <w:sz w:val="22"/>
        </w:rPr>
        <w:t>正确答案：</w:t>
      </w:r>
    </w:p>
    <w:p>
      <w:pPr>
        <w:spacing w:after="80" w:line="276" w:lineRule="auto"/>
      </w:pPr>
      <w:r>
        <w:rPr>
          <w:sz w:val="22"/>
        </w:rPr>
        <w:t>第一空：奉献</w:t>
      </w:r>
    </w:p>
    <w:p>
      <w:pPr>
        <w:spacing w:after="80" w:line="276" w:lineRule="auto"/>
      </w:pPr>
      <w:r>
        <w:rPr>
          <w:sz w:val="22"/>
        </w:rPr>
        <w:t>我的答案：</w:t>
      </w:r>
    </w:p>
    <w:p>
      <w:pPr>
        <w:spacing w:after="80" w:line="276" w:lineRule="auto"/>
      </w:pPr>
      <w:r>
        <w:rPr>
          <w:sz w:val="22"/>
        </w:rPr>
        <w:t>四.判断题（42题，42.0分）</w:t>
      </w:r>
    </w:p>
    <w:p>
      <w:pPr>
        <w:spacing w:after="80" w:line="276" w:lineRule="auto"/>
      </w:pPr>
      <w:r>
        <w:rPr>
          <w:sz w:val="22"/>
        </w:rPr>
        <w:t>1、人生的自我价值主要表现为对自身物质和精神需要的满足程度。</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2、人生价值制约着人们对人生目的和人生态度的选择。</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3、人生道路上有时会一帆风顺，有时会崎岖不平，面对各种各样的矛盾和斗争，不同的人生目的会使人持有不同的人生态度。</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4、对人生意义的正确理解，需要建立在对世界发展规律正确认识的基础之上。</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5、大学生只有把自己的人生追求同社会的发展进步紧密结合起来，在为社会作贡献的过程中成长进步，才能实现自己的人生价值。</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6、个人与社会的关系，最根本的是个人利益与社会利益的关系。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7、在社会主义社会中，个人利益与社会利益在根本上是一致的。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8、人生路上会面对各种各样的矛盾和斗争，不同的人生目的会使人持有不同的人生态度。</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9、人生的社会价值，是个体的实践活动对社会、他人所具有的价值。</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10、个体通过努力提高自我价值的过程，也是其创造社会价值的过程。</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11、人生目的决定着人们对待实际生活的态度和人生价值的评判。</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12、世界观决定人生观，有什么样的世界观，就会有什么样的人生观。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13、人们对于人生诸多问题的认识和思考，都包含着价值判断，离不开对价值问题的探索。</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14、《鲁滨逊漂流记》中的鲁滨逊在孤岛上脱离社会也能生活下去的故事，说明了社会性不是人的本质属性。</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15、个体的物质和精神的需要必须在社会中才能得到满足，以怎样的方式和在多大程度上得到满足也是由社会决定的。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16、人民群众是社会历史的主体，是社会物质财富和精神财富的创造者，是社会变革的决定力量。</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17、衡量人生价值的标准，最重要的就是看一个人是否用自己的劳动和聪明才智为国家和社会真诚奉献，为人民群众尽心尽力服务。</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18、在我们社会主义国家，一切劳动，无论是体力劳动还是脑力劳动，都值得尊重和鼓励。</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19、一个人确立了服务人民、奉献社会的人生追求，才能以正确的人生态度对待人生、解决实际生活中的各种问题。</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20、大学生要学会对自己负责，对亲人负责，对周围的人和更多的人负责，进而对民族、国家、社会负责，做一个有担当、负责任的人。</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21、只有热爱生活的人，才能真正拥有生活。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22、以不思进取、不想努力的消极态度面对人生难题，可能会带来一时安逸，但无助于个人发展、无益于社会进步。</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23、评价一个人的人生有无价值或价值大小，最根本的是看他对社会是否作出贡献及贡献大小。</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24、评价人生价值，既要看一个人对社会作出的物质贡献，也要看他对社会作出的精神贡献。</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25、推动和实现人的全面发展是社会发展的根本目标，人的全面发展和素质提升离不开人的自我完善。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26、人们在实践中努力实现自己的人生价值，实践活动不受任何条件限制。</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27、大学生因为自身社会经验偏少、知识储备不够等原因，容易把对自身条件的主观想象当作“真实”的存在，导致价值选择、行为倾向出现偏差。</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28、个人的主观努力，在相当大的程度上决定着人生价值实现的程度。</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29、考察一个人的人生价值，主要看他对社会贡献的大小，不用考虑他所对应的职责及尽力的程度。</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30、拜金主义是引发钱权交易、行贿受贿、贪赃枉法等丑恶现象的重要思想根源。</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31、健康有益的、适度的物质生活和文化生活，是人的正当需要，也有利于促进经济社会的发展。</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32、美好的人生目标要靠社会实践才能转化为现实。</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33、得到了不一定是好事，失去了也不一定是坏事，一定意义上有舍才有得。</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34、要正确对待个人成长的外部环境，处优而不养尊，受挫而不短志，使顺境逆境都成为人生的财富而不是人生的包袱。</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35、大学生应珍爱生命、珍惜韶华，在服务人民、投身民族复兴伟大事业中发掘出生命所蕴藏的巨大潜能，努力给有限的个体生命赋予更大的意义。</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36、大学生要自觉抵御享乐主义的冲击，树立正确的消费观念，培育积极健康的兴趣爱好，在努力奋斗中去获得成功与快乐。</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37、在失意之际坚持不懈，在坎坷之时不断努力，才能有所收获，实现人生目标。</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38、当代中国正处于中华民族伟大复兴的关键时期，建设社会主义现代化强国任重道远。</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39、大学生要在为人民群众服务、实现人民群众利益的过程中实现人生价值。</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40、人生价值没有一个绝对的顶点，人生价值的创造也没有一个绝对的终点。</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41、新时代的大学生应当砥砺奋斗、锤炼品格，释放火热青春的奋斗激情，彰显有志青年的人生价值。</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42、只有跳出对狭隘个人利益的计较，关爱他人，热爱集体，真诚奉献，才能赢得他人和社会的尊重，创造有意义的人生。</w:t>
      </w:r>
    </w:p>
    <w:p>
      <w:pPr>
        <w:spacing w:after="80" w:line="276" w:lineRule="auto"/>
      </w:pPr>
      <w:r>
        <w:rPr>
          <w:sz w:val="22"/>
        </w:rPr>
        <w:t>正确答案： 对</w:t>
      </w:r>
    </w:p>
    <w:p>
      <w:pPr>
        <w:spacing w:after="80" w:line="276" w:lineRule="auto"/>
      </w:pPr>
      <w:r>
        <w:rPr>
          <w:sz w:val="22"/>
        </w:rPr>
        <w:t>我的答案：</w:t>
      </w:r>
    </w:p>
    <w:p>
      <w:pPr>
        <w:keepNext/>
        <w:spacing w:before="280" w:after="120"/>
      </w:pPr>
      <w:r>
        <w:rPr>
          <w:b/>
          <w:sz w:val="32"/>
        </w:rPr>
        <w:t>第二章</w:t>
      </w:r>
    </w:p>
    <w:p>
      <w:pPr>
        <w:spacing w:after="80" w:line="276" w:lineRule="auto"/>
      </w:pPr>
      <w:r>
        <w:rPr>
          <w:sz w:val="22"/>
        </w:rPr>
        <w:t>本试卷共包含79道题目，其中单选题14道，多选题16道，填空题3道，判断题46道。</w:t>
      </w:r>
    </w:p>
    <w:p>
      <w:pPr>
        <w:spacing w:after="80" w:line="276" w:lineRule="auto"/>
      </w:pPr>
      <w:r>
        <w:rPr>
          <w:sz w:val="22"/>
        </w:rPr>
        <w:t>一.单选题（14题，14.0分）</w:t>
      </w:r>
    </w:p>
    <w:p>
      <w:pPr>
        <w:spacing w:after="80" w:line="276" w:lineRule="auto"/>
      </w:pPr>
      <w:r>
        <w:rPr>
          <w:sz w:val="22"/>
        </w:rPr>
        <w:t>1、信念是人类特有的精神现象，以下关于信念的理解正确的是（）。</w:t>
      </w:r>
    </w:p>
    <w:p>
      <w:pPr>
        <w:spacing w:after="80" w:line="276" w:lineRule="auto"/>
      </w:pPr>
      <w:r>
        <w:rPr>
          <w:sz w:val="22"/>
        </w:rPr>
        <w:t>A. 信念完全是情感的产物</w:t>
      </w:r>
    </w:p>
    <w:p>
      <w:pPr>
        <w:spacing w:after="80" w:line="276" w:lineRule="auto"/>
      </w:pPr>
      <w:r>
        <w:rPr>
          <w:sz w:val="22"/>
        </w:rPr>
        <w:t>B. 信念是认知、情感、意志的有机统一体</w:t>
      </w:r>
    </w:p>
    <w:p>
      <w:pPr>
        <w:spacing w:after="80" w:line="276" w:lineRule="auto"/>
      </w:pPr>
      <w:r>
        <w:rPr>
          <w:sz w:val="22"/>
        </w:rPr>
        <w:t>C. 信念缺少多样性</w:t>
      </w:r>
    </w:p>
    <w:p>
      <w:pPr>
        <w:spacing w:after="80" w:line="276" w:lineRule="auto"/>
      </w:pPr>
      <w:r>
        <w:rPr>
          <w:sz w:val="22"/>
        </w:rPr>
        <w:t>D. 信念只凭认知就可以形成</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2、大学生只有（），才能激发起为民族复兴和人民幸福而发愤学习的强烈责任感与使命感，掌握建设祖国、服务人民的本领。</w:t>
      </w:r>
    </w:p>
    <w:p>
      <w:pPr>
        <w:spacing w:after="80" w:line="276" w:lineRule="auto"/>
      </w:pPr>
      <w:r>
        <w:rPr>
          <w:sz w:val="22"/>
        </w:rPr>
        <w:t>A. 拥有大量的金钱财富</w:t>
      </w:r>
    </w:p>
    <w:p>
      <w:pPr>
        <w:spacing w:after="80" w:line="276" w:lineRule="auto"/>
      </w:pPr>
      <w:r>
        <w:rPr>
          <w:sz w:val="22"/>
        </w:rPr>
        <w:t>B. 树立崇高的理想信念</w:t>
      </w:r>
    </w:p>
    <w:p>
      <w:pPr>
        <w:spacing w:after="80" w:line="276" w:lineRule="auto"/>
      </w:pPr>
      <w:r>
        <w:rPr>
          <w:sz w:val="22"/>
        </w:rPr>
        <w:t>C. 依靠亲戚朋友</w:t>
      </w:r>
    </w:p>
    <w:p>
      <w:pPr>
        <w:spacing w:after="80" w:line="276" w:lineRule="auto"/>
      </w:pPr>
      <w:r>
        <w:rPr>
          <w:sz w:val="22"/>
        </w:rPr>
        <w:t>D. 一心只读圣贤书</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3、纵观人类社会发展史，共同的（）凝聚着一个国家、一个民族的集体意志，为社会理想的实现提供强大的精神力量。</w:t>
      </w:r>
    </w:p>
    <w:p>
      <w:pPr>
        <w:spacing w:after="80" w:line="276" w:lineRule="auto"/>
      </w:pPr>
      <w:r>
        <w:rPr>
          <w:sz w:val="22"/>
        </w:rPr>
        <w:t>A. 利益</w:t>
      </w:r>
    </w:p>
    <w:p>
      <w:pPr>
        <w:spacing w:after="80" w:line="276" w:lineRule="auto"/>
      </w:pPr>
      <w:r>
        <w:rPr>
          <w:sz w:val="22"/>
        </w:rPr>
        <w:t>B. 信念</w:t>
      </w:r>
    </w:p>
    <w:p>
      <w:pPr>
        <w:spacing w:after="80" w:line="276" w:lineRule="auto"/>
      </w:pPr>
      <w:r>
        <w:rPr>
          <w:sz w:val="22"/>
        </w:rPr>
        <w:t>C. 行为</w:t>
      </w:r>
    </w:p>
    <w:p>
      <w:pPr>
        <w:spacing w:after="80" w:line="276" w:lineRule="auto"/>
      </w:pPr>
      <w:r>
        <w:rPr>
          <w:sz w:val="22"/>
        </w:rPr>
        <w:t>D. 经历</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4、坚定的理想信念，必须建立在对（）的坚定信仰上，建立在对历史规律的深刻把握上。</w:t>
      </w:r>
    </w:p>
    <w:p>
      <w:pPr>
        <w:spacing w:after="80" w:line="276" w:lineRule="auto"/>
      </w:pPr>
      <w:r>
        <w:rPr>
          <w:sz w:val="22"/>
        </w:rPr>
        <w:t>A. 个人主义</w:t>
      </w:r>
    </w:p>
    <w:p>
      <w:pPr>
        <w:spacing w:after="80" w:line="276" w:lineRule="auto"/>
      </w:pPr>
      <w:r>
        <w:rPr>
          <w:sz w:val="22"/>
        </w:rPr>
        <w:t>B. 马克思主义</w:t>
      </w:r>
    </w:p>
    <w:p>
      <w:pPr>
        <w:spacing w:after="80" w:line="276" w:lineRule="auto"/>
      </w:pPr>
      <w:r>
        <w:rPr>
          <w:sz w:val="22"/>
        </w:rPr>
        <w:t>C. 功利主义</w:t>
      </w:r>
    </w:p>
    <w:p>
      <w:pPr>
        <w:spacing w:after="80" w:line="276" w:lineRule="auto"/>
      </w:pPr>
      <w:r>
        <w:rPr>
          <w:sz w:val="22"/>
        </w:rPr>
        <w:t>D. 实用主义</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5、马克思主义深刻揭示了自然界、人类社会、人类思维发展的普遍规律，为人类社会发展进步指明了方向，这鲜明体现了马克思主义的（）。</w:t>
      </w:r>
    </w:p>
    <w:p>
      <w:pPr>
        <w:spacing w:after="80" w:line="276" w:lineRule="auto"/>
      </w:pPr>
      <w:r>
        <w:rPr>
          <w:sz w:val="22"/>
        </w:rPr>
        <w:t>A. 科学性</w:t>
      </w:r>
    </w:p>
    <w:p>
      <w:pPr>
        <w:spacing w:after="80" w:line="276" w:lineRule="auto"/>
      </w:pPr>
      <w:r>
        <w:rPr>
          <w:sz w:val="22"/>
        </w:rPr>
        <w:t>B. 坚定性</w:t>
      </w:r>
    </w:p>
    <w:p>
      <w:pPr>
        <w:spacing w:after="80" w:line="276" w:lineRule="auto"/>
      </w:pPr>
      <w:r>
        <w:rPr>
          <w:sz w:val="22"/>
        </w:rPr>
        <w:t>C. 实践性</w:t>
      </w:r>
    </w:p>
    <w:p>
      <w:pPr>
        <w:spacing w:after="80" w:line="276" w:lineRule="auto"/>
      </w:pPr>
      <w:r>
        <w:rPr>
          <w:sz w:val="22"/>
        </w:rPr>
        <w:t>D. 时代性</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6、中国共产党从成立之日起，就确立了（）的远大理想，始终团结带领中国人民朝着这个伟大理想前行。</w:t>
      </w:r>
    </w:p>
    <w:p>
      <w:pPr>
        <w:spacing w:after="80" w:line="276" w:lineRule="auto"/>
      </w:pPr>
      <w:r>
        <w:rPr>
          <w:sz w:val="22"/>
        </w:rPr>
        <w:t>A. 社会主义</w:t>
      </w:r>
    </w:p>
    <w:p>
      <w:pPr>
        <w:spacing w:after="80" w:line="276" w:lineRule="auto"/>
      </w:pPr>
      <w:r>
        <w:rPr>
          <w:sz w:val="22"/>
        </w:rPr>
        <w:t>B. 中国特色社会主义</w:t>
      </w:r>
    </w:p>
    <w:p>
      <w:pPr>
        <w:spacing w:after="80" w:line="276" w:lineRule="auto"/>
      </w:pPr>
      <w:r>
        <w:rPr>
          <w:sz w:val="22"/>
        </w:rPr>
        <w:t>C. 共产主义</w:t>
      </w:r>
    </w:p>
    <w:p>
      <w:pPr>
        <w:spacing w:after="80" w:line="276" w:lineRule="auto"/>
      </w:pPr>
      <w:r>
        <w:rPr>
          <w:sz w:val="22"/>
        </w:rPr>
        <w:t>D. 马克思主义</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7、马克思主义坚持远大理想和现实目标相结合、历史必然性和发展阶段相统一，坚信人类社会必然走向（）。</w:t>
      </w:r>
    </w:p>
    <w:p>
      <w:pPr>
        <w:spacing w:after="80" w:line="276" w:lineRule="auto"/>
      </w:pPr>
      <w:r>
        <w:rPr>
          <w:sz w:val="22"/>
        </w:rPr>
        <w:t>A. 封建主义</w:t>
      </w:r>
    </w:p>
    <w:p>
      <w:pPr>
        <w:spacing w:after="80" w:line="276" w:lineRule="auto"/>
      </w:pPr>
      <w:r>
        <w:rPr>
          <w:sz w:val="22"/>
        </w:rPr>
        <w:t>B. 资本主义</w:t>
      </w:r>
    </w:p>
    <w:p>
      <w:pPr>
        <w:spacing w:after="80" w:line="276" w:lineRule="auto"/>
      </w:pPr>
      <w:r>
        <w:rPr>
          <w:sz w:val="22"/>
        </w:rPr>
        <w:t>C. 共产主义</w:t>
      </w:r>
    </w:p>
    <w:p>
      <w:pPr>
        <w:spacing w:after="80" w:line="276" w:lineRule="auto"/>
      </w:pPr>
      <w:r>
        <w:rPr>
          <w:sz w:val="22"/>
        </w:rPr>
        <w:t>D. 奴隶主义</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8、（）是我们认识世界、改造世界的强大思想武器。</w:t>
      </w:r>
    </w:p>
    <w:p>
      <w:pPr>
        <w:spacing w:after="80" w:line="276" w:lineRule="auto"/>
      </w:pPr>
      <w:r>
        <w:rPr>
          <w:sz w:val="22"/>
        </w:rPr>
        <w:t>A. 功利主义</w:t>
      </w:r>
    </w:p>
    <w:p>
      <w:pPr>
        <w:spacing w:after="80" w:line="276" w:lineRule="auto"/>
      </w:pPr>
      <w:r>
        <w:rPr>
          <w:sz w:val="22"/>
        </w:rPr>
        <w:t>B. 马克思主义</w:t>
      </w:r>
    </w:p>
    <w:p>
      <w:pPr>
        <w:spacing w:after="80" w:line="276" w:lineRule="auto"/>
      </w:pPr>
      <w:r>
        <w:rPr>
          <w:sz w:val="22"/>
        </w:rPr>
        <w:t>C. 实用主义</w:t>
      </w:r>
    </w:p>
    <w:p>
      <w:pPr>
        <w:spacing w:after="80" w:line="276" w:lineRule="auto"/>
      </w:pPr>
      <w:r>
        <w:rPr>
          <w:sz w:val="22"/>
        </w:rPr>
        <w:t>D. 新自由主义</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9、马克思主义不仅致力于科学解释世界，而且致力于积极改变世界，这深刻说明马克思主义是（），指引着人民改造世界的行动。</w:t>
      </w:r>
    </w:p>
    <w:p>
      <w:pPr>
        <w:spacing w:after="80" w:line="276" w:lineRule="auto"/>
      </w:pPr>
      <w:r>
        <w:rPr>
          <w:sz w:val="22"/>
        </w:rPr>
        <w:t>A. 保守的理论</w:t>
      </w:r>
    </w:p>
    <w:p>
      <w:pPr>
        <w:spacing w:after="80" w:line="276" w:lineRule="auto"/>
      </w:pPr>
      <w:r>
        <w:rPr>
          <w:sz w:val="22"/>
        </w:rPr>
        <w:t>B. 实践的理论</w:t>
      </w:r>
    </w:p>
    <w:p>
      <w:pPr>
        <w:spacing w:after="80" w:line="276" w:lineRule="auto"/>
      </w:pPr>
      <w:r>
        <w:rPr>
          <w:sz w:val="22"/>
        </w:rPr>
        <w:t>C. 空想的理论</w:t>
      </w:r>
    </w:p>
    <w:p>
      <w:pPr>
        <w:spacing w:after="80" w:line="276" w:lineRule="auto"/>
      </w:pPr>
      <w:r>
        <w:rPr>
          <w:sz w:val="22"/>
        </w:rPr>
        <w:t>D. 封闭的理论</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10、马克思主义是不断发展的（）理论，始终站在时代前沿。</w:t>
      </w:r>
    </w:p>
    <w:p>
      <w:pPr>
        <w:spacing w:after="80" w:line="276" w:lineRule="auto"/>
      </w:pPr>
      <w:r>
        <w:rPr>
          <w:sz w:val="22"/>
        </w:rPr>
        <w:t>A. 永恒的</w:t>
      </w:r>
    </w:p>
    <w:p>
      <w:pPr>
        <w:spacing w:after="80" w:line="276" w:lineRule="auto"/>
      </w:pPr>
      <w:r>
        <w:rPr>
          <w:sz w:val="22"/>
        </w:rPr>
        <w:t>B. 开放的</w:t>
      </w:r>
    </w:p>
    <w:p>
      <w:pPr>
        <w:spacing w:after="80" w:line="276" w:lineRule="auto"/>
      </w:pPr>
      <w:r>
        <w:rPr>
          <w:sz w:val="22"/>
        </w:rPr>
        <w:t>C. 抽象的</w:t>
      </w:r>
    </w:p>
    <w:p>
      <w:pPr>
        <w:spacing w:after="80" w:line="276" w:lineRule="auto"/>
      </w:pPr>
      <w:r>
        <w:rPr>
          <w:sz w:val="22"/>
        </w:rPr>
        <w:t>D. 历史的</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11、经过（），中华民族获得了独立，中国人民得到了解放，实现了站起来的愿望。</w:t>
      </w:r>
    </w:p>
    <w:p>
      <w:pPr>
        <w:spacing w:after="80" w:line="276" w:lineRule="auto"/>
      </w:pPr>
      <w:r>
        <w:rPr>
          <w:sz w:val="22"/>
        </w:rPr>
        <w:t>A. 新民主主义革命</w:t>
      </w:r>
    </w:p>
    <w:p>
      <w:pPr>
        <w:spacing w:after="80" w:line="276" w:lineRule="auto"/>
      </w:pPr>
      <w:r>
        <w:rPr>
          <w:sz w:val="22"/>
        </w:rPr>
        <w:t>B. 改革开放</w:t>
      </w:r>
    </w:p>
    <w:p>
      <w:pPr>
        <w:spacing w:after="80" w:line="276" w:lineRule="auto"/>
      </w:pPr>
      <w:r>
        <w:rPr>
          <w:sz w:val="22"/>
        </w:rPr>
        <w:t>C. 共产主义革命</w:t>
      </w:r>
    </w:p>
    <w:p>
      <w:pPr>
        <w:spacing w:after="80" w:line="276" w:lineRule="auto"/>
      </w:pPr>
      <w:r>
        <w:rPr>
          <w:sz w:val="22"/>
        </w:rPr>
        <w:t>D. 社会主义革命</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12、（）是联系理想与现实的桥梁。</w:t>
      </w:r>
    </w:p>
    <w:p>
      <w:pPr>
        <w:spacing w:after="80" w:line="276" w:lineRule="auto"/>
      </w:pPr>
      <w:r>
        <w:rPr>
          <w:sz w:val="22"/>
        </w:rPr>
        <w:t>A. 实践</w:t>
      </w:r>
    </w:p>
    <w:p>
      <w:pPr>
        <w:spacing w:after="80" w:line="276" w:lineRule="auto"/>
      </w:pPr>
      <w:r>
        <w:rPr>
          <w:sz w:val="22"/>
        </w:rPr>
        <w:t>B. 理论</w:t>
      </w:r>
    </w:p>
    <w:p>
      <w:pPr>
        <w:spacing w:after="80" w:line="276" w:lineRule="auto"/>
      </w:pPr>
      <w:r>
        <w:rPr>
          <w:sz w:val="22"/>
        </w:rPr>
        <w:t>C. 财富</w:t>
      </w:r>
    </w:p>
    <w:p>
      <w:pPr>
        <w:spacing w:after="80" w:line="276" w:lineRule="auto"/>
      </w:pPr>
      <w:r>
        <w:rPr>
          <w:sz w:val="22"/>
        </w:rPr>
        <w:t>D. 道德</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13、在整个理想体系中，（）是最根本、最重要的。</w:t>
      </w:r>
    </w:p>
    <w:p>
      <w:pPr>
        <w:spacing w:after="80" w:line="276" w:lineRule="auto"/>
      </w:pPr>
      <w:r>
        <w:rPr>
          <w:sz w:val="22"/>
        </w:rPr>
        <w:t>A. 社会理想</w:t>
      </w:r>
    </w:p>
    <w:p>
      <w:pPr>
        <w:spacing w:after="80" w:line="276" w:lineRule="auto"/>
      </w:pPr>
      <w:r>
        <w:rPr>
          <w:sz w:val="22"/>
        </w:rPr>
        <w:t>B. 个人理想</w:t>
      </w:r>
    </w:p>
    <w:p>
      <w:pPr>
        <w:spacing w:after="80" w:line="276" w:lineRule="auto"/>
      </w:pPr>
      <w:r>
        <w:rPr>
          <w:sz w:val="22"/>
        </w:rPr>
        <w:t>C. 职业理想</w:t>
      </w:r>
    </w:p>
    <w:p>
      <w:pPr>
        <w:spacing w:after="80" w:line="276" w:lineRule="auto"/>
      </w:pPr>
      <w:r>
        <w:rPr>
          <w:sz w:val="22"/>
        </w:rPr>
        <w:t>D. 家庭理想</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14、（）是指社会集体乃至社会全体成员的共同理想，即在全社会占主导地位的共同奋斗目标。</w:t>
      </w:r>
    </w:p>
    <w:p>
      <w:pPr>
        <w:spacing w:after="80" w:line="276" w:lineRule="auto"/>
      </w:pPr>
      <w:r>
        <w:rPr>
          <w:sz w:val="22"/>
        </w:rPr>
        <w:t>A. 个人理想</w:t>
      </w:r>
    </w:p>
    <w:p>
      <w:pPr>
        <w:spacing w:after="80" w:line="276" w:lineRule="auto"/>
      </w:pPr>
      <w:r>
        <w:rPr>
          <w:sz w:val="22"/>
        </w:rPr>
        <w:t>B. 社会理想</w:t>
      </w:r>
    </w:p>
    <w:p>
      <w:pPr>
        <w:spacing w:after="80" w:line="276" w:lineRule="auto"/>
      </w:pPr>
      <w:r>
        <w:rPr>
          <w:sz w:val="22"/>
        </w:rPr>
        <w:t>C. 家庭理想</w:t>
      </w:r>
    </w:p>
    <w:p>
      <w:pPr>
        <w:spacing w:after="80" w:line="276" w:lineRule="auto"/>
      </w:pPr>
      <w:r>
        <w:rPr>
          <w:sz w:val="22"/>
        </w:rPr>
        <w:t>D. 职业理想</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二.多选题（16题，16.0分）</w:t>
      </w:r>
    </w:p>
    <w:p>
      <w:pPr>
        <w:spacing w:after="80" w:line="276" w:lineRule="auto"/>
      </w:pPr>
      <w:r>
        <w:rPr>
          <w:sz w:val="22"/>
        </w:rPr>
        <w:t>1、理想是多方面和多类型的，根据不同的标准，可以分为个人理想和社会理想，近期理想和远期理想，也可以分为（）等等。</w:t>
      </w:r>
    </w:p>
    <w:p>
      <w:pPr>
        <w:spacing w:after="80" w:line="276" w:lineRule="auto"/>
      </w:pPr>
      <w:r>
        <w:rPr>
          <w:sz w:val="22"/>
        </w:rPr>
        <w:t>A. 生活理想</w:t>
      </w:r>
    </w:p>
    <w:p>
      <w:pPr>
        <w:spacing w:after="80" w:line="276" w:lineRule="auto"/>
      </w:pPr>
      <w:r>
        <w:rPr>
          <w:sz w:val="22"/>
        </w:rPr>
        <w:t>B. 职业理想</w:t>
      </w:r>
    </w:p>
    <w:p>
      <w:pPr>
        <w:spacing w:after="80" w:line="276" w:lineRule="auto"/>
      </w:pPr>
      <w:r>
        <w:rPr>
          <w:sz w:val="22"/>
        </w:rPr>
        <w:t>C. 道德理想</w:t>
      </w:r>
    </w:p>
    <w:p>
      <w:pPr>
        <w:spacing w:after="80" w:line="276" w:lineRule="auto"/>
      </w:pPr>
      <w:r>
        <w:rPr>
          <w:sz w:val="22"/>
        </w:rPr>
        <w:t>D. 政治理想</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2、当一个人抱有坚定的信念时，他就会全身心投入为实现目标而努力奋斗的事业中，（）。</w:t>
      </w:r>
    </w:p>
    <w:p>
      <w:pPr>
        <w:spacing w:after="80" w:line="276" w:lineRule="auto"/>
      </w:pPr>
      <w:r>
        <w:rPr>
          <w:sz w:val="22"/>
        </w:rPr>
        <w:t>A. 精神上高度集中</w:t>
      </w:r>
    </w:p>
    <w:p>
      <w:pPr>
        <w:spacing w:after="80" w:line="276" w:lineRule="auto"/>
      </w:pPr>
      <w:r>
        <w:rPr>
          <w:sz w:val="22"/>
        </w:rPr>
        <w:t>B. 态度上充满热情</w:t>
      </w:r>
    </w:p>
    <w:p>
      <w:pPr>
        <w:spacing w:after="80" w:line="276" w:lineRule="auto"/>
      </w:pPr>
      <w:r>
        <w:rPr>
          <w:sz w:val="22"/>
        </w:rPr>
        <w:t>C. 行为上坚定不移</w:t>
      </w:r>
    </w:p>
    <w:p>
      <w:pPr>
        <w:spacing w:after="80" w:line="276" w:lineRule="auto"/>
      </w:pPr>
      <w:r>
        <w:rPr>
          <w:sz w:val="22"/>
        </w:rPr>
        <w:t>D. 情绪上萎靡不振</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3、不同的人因（）以及性格特征等方面差异，会形成不同的信念。</w:t>
      </w:r>
    </w:p>
    <w:p>
      <w:pPr>
        <w:spacing w:after="80" w:line="276" w:lineRule="auto"/>
      </w:pPr>
      <w:r>
        <w:rPr>
          <w:sz w:val="22"/>
        </w:rPr>
        <w:t>A. 社会环境</w:t>
      </w:r>
    </w:p>
    <w:p>
      <w:pPr>
        <w:spacing w:after="80" w:line="276" w:lineRule="auto"/>
      </w:pPr>
      <w:r>
        <w:rPr>
          <w:sz w:val="22"/>
        </w:rPr>
        <w:t>B. 思想观念</w:t>
      </w:r>
    </w:p>
    <w:p>
      <w:pPr>
        <w:spacing w:after="80" w:line="276" w:lineRule="auto"/>
      </w:pPr>
      <w:r>
        <w:rPr>
          <w:sz w:val="22"/>
        </w:rPr>
        <w:t>C. 利益需要</w:t>
      </w:r>
    </w:p>
    <w:p>
      <w:pPr>
        <w:spacing w:after="80" w:line="276" w:lineRule="auto"/>
      </w:pPr>
      <w:r>
        <w:rPr>
          <w:sz w:val="22"/>
        </w:rPr>
        <w:t>D. 人生经历</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4、关于理想和信念的关系表述中，正确的是（）。</w:t>
      </w:r>
    </w:p>
    <w:p>
      <w:pPr>
        <w:spacing w:after="80" w:line="276" w:lineRule="auto"/>
      </w:pPr>
      <w:r>
        <w:rPr>
          <w:sz w:val="22"/>
        </w:rPr>
        <w:t>A. 理想和信念总是相互依存</w:t>
      </w:r>
    </w:p>
    <w:p>
      <w:pPr>
        <w:spacing w:after="80" w:line="276" w:lineRule="auto"/>
      </w:pPr>
      <w:r>
        <w:rPr>
          <w:sz w:val="22"/>
        </w:rPr>
        <w:t>B. 理想是信念所指的对象，信念是理想实现的保障</w:t>
      </w:r>
    </w:p>
    <w:p>
      <w:pPr>
        <w:spacing w:after="80" w:line="276" w:lineRule="auto"/>
      </w:pPr>
      <w:r>
        <w:rPr>
          <w:sz w:val="22"/>
        </w:rPr>
        <w:t>C. 离开理想，信念无法产生</w:t>
      </w:r>
    </w:p>
    <w:p>
      <w:pPr>
        <w:spacing w:after="80" w:line="276" w:lineRule="auto"/>
      </w:pPr>
      <w:r>
        <w:rPr>
          <w:sz w:val="22"/>
        </w:rPr>
        <w:t>D. 离开信念，理想寸步难行</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5、大学生人生目标的确立、（），以及如何择友、如何面对挫折、如何克服困难等问题的解决，都需要一个总的原则和目标，都离不开理想信念的指引和激励。</w:t>
      </w:r>
    </w:p>
    <w:p>
      <w:pPr>
        <w:spacing w:after="80" w:line="276" w:lineRule="auto"/>
      </w:pPr>
      <w:r>
        <w:rPr>
          <w:sz w:val="22"/>
        </w:rPr>
        <w:t>A. 生活态度的形成</w:t>
      </w:r>
    </w:p>
    <w:p>
      <w:pPr>
        <w:spacing w:after="80" w:line="276" w:lineRule="auto"/>
      </w:pPr>
      <w:r>
        <w:rPr>
          <w:sz w:val="22"/>
        </w:rPr>
        <w:t>B. 知识才能的丰富</w:t>
      </w:r>
    </w:p>
    <w:p>
      <w:pPr>
        <w:spacing w:after="80" w:line="276" w:lineRule="auto"/>
      </w:pPr>
      <w:r>
        <w:rPr>
          <w:sz w:val="22"/>
        </w:rPr>
        <w:t>C. 发展方向的设定</w:t>
      </w:r>
    </w:p>
    <w:p>
      <w:pPr>
        <w:spacing w:after="80" w:line="276" w:lineRule="auto"/>
      </w:pPr>
      <w:r>
        <w:rPr>
          <w:sz w:val="22"/>
        </w:rPr>
        <w:t>D. 工作岗位的选择</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6、追求理想和实现理想需要我们（），依靠顽强斗争打开事业发展新天地。</w:t>
      </w:r>
    </w:p>
    <w:p>
      <w:pPr>
        <w:spacing w:after="80" w:line="276" w:lineRule="auto"/>
      </w:pPr>
      <w:r>
        <w:rPr>
          <w:sz w:val="22"/>
        </w:rPr>
        <w:t>A. 反驳一切意见</w:t>
      </w:r>
    </w:p>
    <w:p>
      <w:pPr>
        <w:spacing w:after="80" w:line="276" w:lineRule="auto"/>
      </w:pPr>
      <w:r>
        <w:rPr>
          <w:sz w:val="22"/>
        </w:rPr>
        <w:t>B. 发扬斗争精神</w:t>
      </w:r>
    </w:p>
    <w:p>
      <w:pPr>
        <w:spacing w:after="80" w:line="276" w:lineRule="auto"/>
      </w:pPr>
      <w:r>
        <w:rPr>
          <w:sz w:val="22"/>
        </w:rPr>
        <w:t>C. 提高斗争本领</w:t>
      </w:r>
    </w:p>
    <w:p>
      <w:pPr>
        <w:spacing w:after="80" w:line="276" w:lineRule="auto"/>
      </w:pPr>
      <w:r>
        <w:rPr>
          <w:sz w:val="22"/>
        </w:rPr>
        <w:t>D. 放弃所有原则</w:t>
      </w:r>
    </w:p>
    <w:p>
      <w:pPr>
        <w:spacing w:after="80" w:line="276" w:lineRule="auto"/>
      </w:pPr>
      <w:r>
        <w:rPr>
          <w:sz w:val="22"/>
        </w:rPr>
        <w:t>正确答案：BC</w:t>
      </w:r>
    </w:p>
    <w:p>
      <w:pPr>
        <w:spacing w:after="80" w:line="276" w:lineRule="auto"/>
      </w:pPr>
      <w:r>
        <w:rPr>
          <w:sz w:val="22"/>
        </w:rPr>
        <w:t>我的答案：</w:t>
      </w:r>
    </w:p>
    <w:p>
      <w:pPr>
        <w:spacing w:after="80" w:line="276" w:lineRule="auto"/>
      </w:pPr>
      <w:r>
        <w:rPr>
          <w:sz w:val="22"/>
        </w:rPr>
        <w:t>7、马克思主义只有同（）相结合，才能焕发出强大的生命力、创造力和感召力。</w:t>
      </w:r>
    </w:p>
    <w:p>
      <w:pPr>
        <w:spacing w:after="80" w:line="276" w:lineRule="auto"/>
      </w:pPr>
      <w:r>
        <w:rPr>
          <w:sz w:val="22"/>
        </w:rPr>
        <w:t>A. 中国具体实际</w:t>
      </w:r>
    </w:p>
    <w:p>
      <w:pPr>
        <w:spacing w:after="80" w:line="276" w:lineRule="auto"/>
      </w:pPr>
      <w:r>
        <w:rPr>
          <w:sz w:val="22"/>
        </w:rPr>
        <w:t>B. 中华优秀传统文化</w:t>
      </w:r>
    </w:p>
    <w:p>
      <w:pPr>
        <w:spacing w:after="80" w:line="276" w:lineRule="auto"/>
      </w:pPr>
      <w:r>
        <w:rPr>
          <w:sz w:val="22"/>
        </w:rPr>
        <w:t>C. 宗教文化</w:t>
      </w:r>
    </w:p>
    <w:p>
      <w:pPr>
        <w:spacing w:after="80" w:line="276" w:lineRule="auto"/>
      </w:pPr>
      <w:r>
        <w:rPr>
          <w:sz w:val="22"/>
        </w:rPr>
        <w:t>D. 空想主义</w:t>
      </w:r>
    </w:p>
    <w:p>
      <w:pPr>
        <w:spacing w:after="80" w:line="276" w:lineRule="auto"/>
      </w:pPr>
      <w:r>
        <w:rPr>
          <w:sz w:val="22"/>
        </w:rPr>
        <w:t>正确答案：AB</w:t>
      </w:r>
    </w:p>
    <w:p>
      <w:pPr>
        <w:spacing w:after="80" w:line="276" w:lineRule="auto"/>
      </w:pPr>
      <w:r>
        <w:rPr>
          <w:sz w:val="22"/>
        </w:rPr>
        <w:t>我的答案：</w:t>
      </w:r>
    </w:p>
    <w:p>
      <w:pPr>
        <w:spacing w:after="80" w:line="276" w:lineRule="auto"/>
      </w:pPr>
      <w:r>
        <w:rPr>
          <w:sz w:val="22"/>
        </w:rPr>
        <w:t>8、共产主义社会是（）的社会。</w:t>
      </w:r>
    </w:p>
    <w:p>
      <w:pPr>
        <w:spacing w:after="80" w:line="276" w:lineRule="auto"/>
      </w:pPr>
      <w:r>
        <w:rPr>
          <w:sz w:val="22"/>
        </w:rPr>
        <w:t>A. 物质财富极大丰富</w:t>
      </w:r>
    </w:p>
    <w:p>
      <w:pPr>
        <w:spacing w:after="80" w:line="276" w:lineRule="auto"/>
      </w:pPr>
      <w:r>
        <w:rPr>
          <w:sz w:val="22"/>
        </w:rPr>
        <w:t>B. 实现按需分配</w:t>
      </w:r>
    </w:p>
    <w:p>
      <w:pPr>
        <w:spacing w:after="80" w:line="276" w:lineRule="auto"/>
      </w:pPr>
      <w:r>
        <w:rPr>
          <w:sz w:val="22"/>
        </w:rPr>
        <w:t>C. 人的精神境界极大提高</w:t>
      </w:r>
    </w:p>
    <w:p>
      <w:pPr>
        <w:spacing w:after="80" w:line="276" w:lineRule="auto"/>
      </w:pPr>
      <w:r>
        <w:rPr>
          <w:sz w:val="22"/>
        </w:rPr>
        <w:t>D. 每个人自由而全面发展</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9、改革开放以来我们取得一切成绩和进步的根本原因，归结起来就是（）。</w:t>
      </w:r>
    </w:p>
    <w:p>
      <w:pPr>
        <w:spacing w:after="80" w:line="276" w:lineRule="auto"/>
      </w:pPr>
      <w:r>
        <w:rPr>
          <w:sz w:val="22"/>
        </w:rPr>
        <w:t>A. 开辟了中国特色社会主义道路</w:t>
      </w:r>
    </w:p>
    <w:p>
      <w:pPr>
        <w:spacing w:after="80" w:line="276" w:lineRule="auto"/>
      </w:pPr>
      <w:r>
        <w:rPr>
          <w:sz w:val="22"/>
        </w:rPr>
        <w:t>B. 形成了中国特色社会主义理论体系</w:t>
      </w:r>
    </w:p>
    <w:p>
      <w:pPr>
        <w:spacing w:after="80" w:line="276" w:lineRule="auto"/>
      </w:pPr>
      <w:r>
        <w:rPr>
          <w:sz w:val="22"/>
        </w:rPr>
        <w:t>C. 确立了中国特色社会主义制度</w:t>
      </w:r>
    </w:p>
    <w:p>
      <w:pPr>
        <w:spacing w:after="80" w:line="276" w:lineRule="auto"/>
      </w:pPr>
      <w:r>
        <w:rPr>
          <w:sz w:val="22"/>
        </w:rPr>
        <w:t>D. 发展了中国特色社会主义文化</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10、要实现（），离不开崇高理想信念的有力支撑。</w:t>
      </w:r>
    </w:p>
    <w:p>
      <w:pPr>
        <w:spacing w:after="80" w:line="276" w:lineRule="auto"/>
      </w:pPr>
      <w:r>
        <w:rPr>
          <w:sz w:val="22"/>
        </w:rPr>
        <w:t>A. 国家的繁荣富强</w:t>
      </w:r>
    </w:p>
    <w:p>
      <w:pPr>
        <w:spacing w:after="80" w:line="276" w:lineRule="auto"/>
      </w:pPr>
      <w:r>
        <w:rPr>
          <w:sz w:val="22"/>
        </w:rPr>
        <w:t>B. 民族的伟大复兴</w:t>
      </w:r>
    </w:p>
    <w:p>
      <w:pPr>
        <w:spacing w:after="80" w:line="276" w:lineRule="auto"/>
      </w:pPr>
      <w:r>
        <w:rPr>
          <w:sz w:val="22"/>
        </w:rPr>
        <w:t>C. 人民的美好生活</w:t>
      </w:r>
    </w:p>
    <w:p>
      <w:pPr>
        <w:spacing w:after="80" w:line="276" w:lineRule="auto"/>
      </w:pPr>
      <w:r>
        <w:rPr>
          <w:sz w:val="22"/>
        </w:rPr>
        <w:t>D. 个人的理想追求</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11、马克思主义第一次站在人民的立场探求人类自由解放的道路，以科学的理论为最终建立一个（）的理想社会指明了方向。</w:t>
      </w:r>
    </w:p>
    <w:p>
      <w:pPr>
        <w:spacing w:after="80" w:line="276" w:lineRule="auto"/>
      </w:pPr>
      <w:r>
        <w:rPr>
          <w:sz w:val="22"/>
        </w:rPr>
        <w:t>A. 没有压迫</w:t>
      </w:r>
    </w:p>
    <w:p>
      <w:pPr>
        <w:spacing w:after="80" w:line="276" w:lineRule="auto"/>
      </w:pPr>
      <w:r>
        <w:rPr>
          <w:sz w:val="22"/>
        </w:rPr>
        <w:t>B. 没有剥削</w:t>
      </w:r>
    </w:p>
    <w:p>
      <w:pPr>
        <w:spacing w:after="80" w:line="276" w:lineRule="auto"/>
      </w:pPr>
      <w:r>
        <w:rPr>
          <w:sz w:val="22"/>
        </w:rPr>
        <w:t>C. 人人平等</w:t>
      </w:r>
    </w:p>
    <w:p>
      <w:pPr>
        <w:spacing w:after="80" w:line="276" w:lineRule="auto"/>
      </w:pPr>
      <w:r>
        <w:rPr>
          <w:sz w:val="22"/>
        </w:rPr>
        <w:t>D. 人人自由</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12、中国特色社会主义是（）的社会主义。</w:t>
      </w:r>
    </w:p>
    <w:p>
      <w:pPr>
        <w:spacing w:after="80" w:line="276" w:lineRule="auto"/>
      </w:pPr>
      <w:r>
        <w:rPr>
          <w:sz w:val="22"/>
        </w:rPr>
        <w:t>A. 完全出自中国古代历史文化</w:t>
      </w:r>
    </w:p>
    <w:p>
      <w:pPr>
        <w:spacing w:after="80" w:line="276" w:lineRule="auto"/>
      </w:pPr>
      <w:r>
        <w:rPr>
          <w:sz w:val="22"/>
        </w:rPr>
        <w:t>B. 根植于中国大地</w:t>
      </w:r>
    </w:p>
    <w:p>
      <w:pPr>
        <w:spacing w:after="80" w:line="276" w:lineRule="auto"/>
      </w:pPr>
      <w:r>
        <w:rPr>
          <w:sz w:val="22"/>
        </w:rPr>
        <w:t>C. 反映中国人民意愿</w:t>
      </w:r>
    </w:p>
    <w:p>
      <w:pPr>
        <w:spacing w:after="80" w:line="276" w:lineRule="auto"/>
      </w:pPr>
      <w:r>
        <w:rPr>
          <w:sz w:val="22"/>
        </w:rPr>
        <w:t>D. 适应中国和时代发展进步要求</w:t>
      </w:r>
    </w:p>
    <w:p>
      <w:pPr>
        <w:spacing w:after="80" w:line="276" w:lineRule="auto"/>
      </w:pPr>
      <w:r>
        <w:rPr>
          <w:sz w:val="22"/>
        </w:rPr>
        <w:t>正确答案：BCD</w:t>
      </w:r>
    </w:p>
    <w:p>
      <w:pPr>
        <w:spacing w:after="80" w:line="276" w:lineRule="auto"/>
      </w:pPr>
      <w:r>
        <w:rPr>
          <w:sz w:val="22"/>
        </w:rPr>
        <w:t>我的答案：</w:t>
      </w:r>
    </w:p>
    <w:p>
      <w:pPr>
        <w:spacing w:after="80" w:line="276" w:lineRule="auto"/>
      </w:pPr>
      <w:r>
        <w:rPr>
          <w:sz w:val="22"/>
        </w:rPr>
        <w:t>13、在追求理想的过程中，人们常常会感受到理想与现实之间的矛盾，正确认识理想与现实的关系要（）。</w:t>
      </w:r>
    </w:p>
    <w:p>
      <w:pPr>
        <w:spacing w:after="80" w:line="276" w:lineRule="auto"/>
      </w:pPr>
      <w:r>
        <w:rPr>
          <w:sz w:val="22"/>
        </w:rPr>
        <w:t>A. 把理想和现实对立起来</w:t>
      </w:r>
    </w:p>
    <w:p>
      <w:pPr>
        <w:spacing w:after="80" w:line="276" w:lineRule="auto"/>
      </w:pPr>
      <w:r>
        <w:rPr>
          <w:sz w:val="22"/>
        </w:rPr>
        <w:t>B. 辩证看待理想与现实的矛盾</w:t>
      </w:r>
    </w:p>
    <w:p>
      <w:pPr>
        <w:spacing w:after="80" w:line="276" w:lineRule="auto"/>
      </w:pPr>
      <w:r>
        <w:rPr>
          <w:sz w:val="22"/>
        </w:rPr>
        <w:t>C. 认识到实现理想的长期性、艰巨性和曲折性</w:t>
      </w:r>
    </w:p>
    <w:p>
      <w:pPr>
        <w:spacing w:after="80" w:line="276" w:lineRule="auto"/>
      </w:pPr>
      <w:r>
        <w:rPr>
          <w:sz w:val="22"/>
        </w:rPr>
        <w:t>D. 认识到艰苦奋斗是实现理想的重要条件</w:t>
      </w:r>
    </w:p>
    <w:p>
      <w:pPr>
        <w:spacing w:after="80" w:line="276" w:lineRule="auto"/>
      </w:pPr>
      <w:r>
        <w:rPr>
          <w:sz w:val="22"/>
        </w:rPr>
        <w:t>正确答案：BCD</w:t>
      </w:r>
    </w:p>
    <w:p>
      <w:pPr>
        <w:spacing w:after="80" w:line="276" w:lineRule="auto"/>
      </w:pPr>
      <w:r>
        <w:rPr>
          <w:sz w:val="22"/>
        </w:rPr>
        <w:t>我的答案：</w:t>
      </w:r>
    </w:p>
    <w:p>
      <w:pPr>
        <w:spacing w:after="80" w:line="276" w:lineRule="auto"/>
      </w:pPr>
      <w:r>
        <w:rPr>
          <w:sz w:val="22"/>
        </w:rPr>
        <w:t>14、个人理想只有同（）相结合，个人的向往和追求只有同社会的需要和人民的利益相一致，才可能变为现实。</w:t>
      </w:r>
    </w:p>
    <w:p>
      <w:pPr>
        <w:spacing w:after="80" w:line="276" w:lineRule="auto"/>
      </w:pPr>
      <w:r>
        <w:rPr>
          <w:sz w:val="22"/>
        </w:rPr>
        <w:t>A. 国家的前途</w:t>
      </w:r>
    </w:p>
    <w:p>
      <w:pPr>
        <w:spacing w:after="80" w:line="276" w:lineRule="auto"/>
      </w:pPr>
      <w:r>
        <w:rPr>
          <w:sz w:val="22"/>
        </w:rPr>
        <w:t>B. 民族的命运</w:t>
      </w:r>
    </w:p>
    <w:p>
      <w:pPr>
        <w:spacing w:after="80" w:line="276" w:lineRule="auto"/>
      </w:pPr>
      <w:r>
        <w:rPr>
          <w:sz w:val="22"/>
        </w:rPr>
        <w:t>C. 拜金的理想</w:t>
      </w:r>
    </w:p>
    <w:p>
      <w:pPr>
        <w:spacing w:after="80" w:line="276" w:lineRule="auto"/>
      </w:pPr>
      <w:r>
        <w:rPr>
          <w:sz w:val="22"/>
        </w:rPr>
        <w:t>D. 利己的追求</w:t>
      </w:r>
    </w:p>
    <w:p>
      <w:pPr>
        <w:spacing w:after="80" w:line="276" w:lineRule="auto"/>
      </w:pPr>
      <w:r>
        <w:rPr>
          <w:sz w:val="22"/>
        </w:rPr>
        <w:t>正确答案：AB</w:t>
      </w:r>
    </w:p>
    <w:p>
      <w:pPr>
        <w:spacing w:after="80" w:line="276" w:lineRule="auto"/>
      </w:pPr>
      <w:r>
        <w:rPr>
          <w:sz w:val="22"/>
        </w:rPr>
        <w:t>我的答案：</w:t>
      </w:r>
    </w:p>
    <w:p>
      <w:pPr>
        <w:spacing w:after="80" w:line="276" w:lineRule="auto"/>
      </w:pPr>
      <w:r>
        <w:rPr>
          <w:sz w:val="22"/>
        </w:rPr>
        <w:t>15、大学生肩负实现中华民族伟大复兴的中国梦的历史重任，只有把实现理想的道路建立在脚踏实地的奋斗上，才能放飞青春梦想，实现人生理想，这就要求大学生要（）。</w:t>
      </w:r>
    </w:p>
    <w:p>
      <w:pPr>
        <w:spacing w:after="80" w:line="276" w:lineRule="auto"/>
      </w:pPr>
      <w:r>
        <w:rPr>
          <w:sz w:val="22"/>
        </w:rPr>
        <w:t>A. 立鸿鹄志，做奋斗者</w:t>
      </w:r>
    </w:p>
    <w:p>
      <w:pPr>
        <w:spacing w:after="80" w:line="276" w:lineRule="auto"/>
      </w:pPr>
      <w:r>
        <w:rPr>
          <w:sz w:val="22"/>
        </w:rPr>
        <w:t>B. 心怀“国之大者”，敢于担当</w:t>
      </w:r>
    </w:p>
    <w:p>
      <w:pPr>
        <w:spacing w:after="80" w:line="276" w:lineRule="auto"/>
      </w:pPr>
      <w:r>
        <w:rPr>
          <w:sz w:val="22"/>
        </w:rPr>
        <w:t>C. 自觉躬身实践，知行合一</w:t>
      </w:r>
    </w:p>
    <w:p>
      <w:pPr>
        <w:spacing w:after="80" w:line="276" w:lineRule="auto"/>
      </w:pPr>
      <w:r>
        <w:rPr>
          <w:sz w:val="22"/>
        </w:rPr>
        <w:t>D. 立志做大官</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16、凡有成就者，其（），都是从艰苦奋斗中得来的。</w:t>
      </w:r>
    </w:p>
    <w:p>
      <w:pPr>
        <w:spacing w:after="80" w:line="276" w:lineRule="auto"/>
      </w:pPr>
      <w:r>
        <w:rPr>
          <w:sz w:val="22"/>
        </w:rPr>
        <w:t>A. 渊博的知识</w:t>
      </w:r>
    </w:p>
    <w:p>
      <w:pPr>
        <w:spacing w:after="80" w:line="276" w:lineRule="auto"/>
      </w:pPr>
      <w:r>
        <w:rPr>
          <w:sz w:val="22"/>
        </w:rPr>
        <w:t>B. 卓越的才能</w:t>
      </w:r>
    </w:p>
    <w:p>
      <w:pPr>
        <w:spacing w:after="80" w:line="276" w:lineRule="auto"/>
      </w:pPr>
      <w:r>
        <w:rPr>
          <w:sz w:val="22"/>
        </w:rPr>
        <w:t>C. 闪光的智慧</w:t>
      </w:r>
    </w:p>
    <w:p>
      <w:pPr>
        <w:spacing w:after="80" w:line="276" w:lineRule="auto"/>
      </w:pPr>
      <w:r>
        <w:rPr>
          <w:sz w:val="22"/>
        </w:rPr>
        <w:t>D. 不朽的业绩</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三.填空题（3题，3.0分）</w:t>
      </w:r>
    </w:p>
    <w:p>
      <w:pPr>
        <w:spacing w:after="80" w:line="276" w:lineRule="auto"/>
      </w:pPr>
      <w:r>
        <w:rPr>
          <w:sz w:val="22"/>
        </w:rPr>
        <w:t>1、理想在现实中产生，但它不是对现状的简单描绘，而是与奋斗目标相联系的未来的现实。这是说理想具有（）。</w:t>
      </w:r>
    </w:p>
    <w:p>
      <w:pPr>
        <w:spacing w:after="80" w:line="276" w:lineRule="auto"/>
      </w:pPr>
      <w:r>
        <w:rPr>
          <w:sz w:val="22"/>
        </w:rPr>
        <w:t>正确答案：</w:t>
      </w:r>
    </w:p>
    <w:p>
      <w:pPr>
        <w:spacing w:after="80" w:line="276" w:lineRule="auto"/>
      </w:pPr>
      <w:r>
        <w:rPr>
          <w:sz w:val="22"/>
        </w:rPr>
        <w:t>第一空：超越性</w:t>
      </w:r>
    </w:p>
    <w:p>
      <w:pPr>
        <w:spacing w:after="80" w:line="276" w:lineRule="auto"/>
      </w:pPr>
      <w:r>
        <w:rPr>
          <w:sz w:val="22"/>
        </w:rPr>
        <w:t>我的答案：</w:t>
      </w:r>
    </w:p>
    <w:p>
      <w:pPr>
        <w:spacing w:after="80" w:line="276" w:lineRule="auto"/>
      </w:pPr>
      <w:r>
        <w:rPr>
          <w:sz w:val="22"/>
        </w:rPr>
        <w:t>2、（）是改革开放以来党的全部理论和实践的主题，是党和人民历尽千辛万苦、付出巨大代价才取得的根本成就。</w:t>
      </w:r>
    </w:p>
    <w:p>
      <w:pPr>
        <w:spacing w:after="80" w:line="276" w:lineRule="auto"/>
      </w:pPr>
      <w:r>
        <w:rPr>
          <w:sz w:val="22"/>
        </w:rPr>
        <w:t>正确答案：</w:t>
      </w:r>
    </w:p>
    <w:p>
      <w:pPr>
        <w:spacing w:after="80" w:line="276" w:lineRule="auto"/>
      </w:pPr>
      <w:r>
        <w:rPr>
          <w:sz w:val="22"/>
        </w:rPr>
        <w:t>第一空：中国特色社会主义</w:t>
      </w:r>
    </w:p>
    <w:p>
      <w:pPr>
        <w:spacing w:after="80" w:line="276" w:lineRule="auto"/>
      </w:pPr>
      <w:r>
        <w:rPr>
          <w:sz w:val="22"/>
        </w:rPr>
        <w:t>我的答案：</w:t>
      </w:r>
    </w:p>
    <w:p>
      <w:pPr>
        <w:spacing w:after="80" w:line="276" w:lineRule="auto"/>
      </w:pPr>
      <w:r>
        <w:rPr>
          <w:sz w:val="22"/>
        </w:rPr>
        <w:t>3、新时代坚持和发展中国特色社会主义，总任务是实现社会主义现代化和中华民族伟大复兴，在全面建成小康社会的基础上，分两步走，到本世纪中叶建成富强民主文明和谐（）的社会主义现代化强国，以中国式现代化推进中华民族伟大复兴。</w:t>
      </w:r>
    </w:p>
    <w:p>
      <w:pPr>
        <w:spacing w:after="80" w:line="276" w:lineRule="auto"/>
      </w:pPr>
      <w:r>
        <w:rPr>
          <w:sz w:val="22"/>
        </w:rPr>
        <w:t>正确答案：</w:t>
      </w:r>
    </w:p>
    <w:p>
      <w:pPr>
        <w:spacing w:after="80" w:line="276" w:lineRule="auto"/>
      </w:pPr>
      <w:r>
        <w:rPr>
          <w:sz w:val="22"/>
        </w:rPr>
        <w:t>第一空：美丽</w:t>
      </w:r>
    </w:p>
    <w:p>
      <w:pPr>
        <w:spacing w:after="80" w:line="276" w:lineRule="auto"/>
      </w:pPr>
      <w:r>
        <w:rPr>
          <w:sz w:val="22"/>
        </w:rPr>
        <w:t>我的答案：</w:t>
      </w:r>
    </w:p>
    <w:p>
      <w:pPr>
        <w:spacing w:after="80" w:line="276" w:lineRule="auto"/>
      </w:pPr>
      <w:r>
        <w:rPr>
          <w:sz w:val="22"/>
        </w:rPr>
        <w:t>四.判断题（46题，46.0分）</w:t>
      </w:r>
    </w:p>
    <w:p>
      <w:pPr>
        <w:spacing w:after="80" w:line="276" w:lineRule="auto"/>
      </w:pPr>
      <w:r>
        <w:rPr>
          <w:sz w:val="22"/>
        </w:rPr>
        <w:t>1、理想是人们在实践中形成的、有实现可能性的、对未来社会和自身发展目标的向往与追求，是人们的世界观、人生观和价值观在奋斗目标上的集中体现。</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2、理想在实践中产生，在实践中发展，而且也只有在实践中才能得以实现。</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3、理想同任何一种社会意识形式一样，都是一定时代的产物，都带着特定历史时代的烙印。</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4、信念是人们在一定的认识基础上确立的对某种思想或事物坚信不疑并身体力行的精神状态。</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5、信念是一个人经受实践考验而始终坚守理想的精神力量。</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6、一个人在社会实践中会形成不同类型和层次的信念。</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7、人的理想信念反映的是对社会和人自身发展的期望。</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8、大学时期确立的理想信念，对今后的人生之路将产生重大影响，甚至会影响终身。</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9、没有理想信念的支撑，人的精神世界就如同无根之木、无基之塔。</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10、理想信念是人的精神世界的核心。</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11、没有理想信念，理想信念不坚定，就容易精神空虚甚至陷入精神荒漠。</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12、科学的理想是在正确把握社会历史发展客观规律的基础上形成的合乎社会发展要求、合乎人民利益的价值追求。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13、理想信念是人的思想和行为的定向器，一旦确立就可以使人方向明确、精神振奋，永不迷失前进的方向。</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14、只有树立起崇高的理想信念，才能够解答好人生的意义、奋斗的价值、做什么样的人等重要的人生课题。</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15、只有铸牢理想信念之魂，才能经受得住各种考验，创造人生事业的辉煌。</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16、理想信念能引导人们不断地追求更高的人生目标，并在追求和实现理想目标的过程中提升精神境界、塑造高尚人格。</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17、人民性是马克思主义的本质属性。</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18、马克思主义是党和人民事业不断发展的参天大树之根本，是党和人民不断奋进的万里长河之泉源。</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19、共产主义理想离现实太遥远，是无法实现的。</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20、理想实现的路途是艰难曲折的，共产主义远大理想的实现更是需要一代又一代人的不懈奋斗和接续努力。</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21、中国共产党是中国工人阶级的先锋队，同时是中国人民和中华民族的先锋队，是中国特色社会主义事业的领导核心。</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22、当今中国，只有中国共产党，才能领导中国人民坚持和发展中国特色社会主义，才能担当起带领中国人民创造幸福生活、实现中华民族伟大复兴的历史使命。</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23、中国特色社会主义理论体系是指导党和人民沿着中国特色社会主义道路实现中华民族伟大复兴的正确理论，是立于时代前沿、与时俱进的科学理论。</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24、实现中华民族伟大复兴，是中华民族近代以来最伟大的梦想。</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25、马克思主义是科学的理论，创造性地揭示了人类社会发展规律。</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26、时代在变化，社会在发展，但马克思主义基本原理依然是科学真理。</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27、中国共产党为什么能，中国特色社会主义为什么好，归根到底是马克思主义行，是中国化时代化的马克思主义行。</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28、马克思主义科学预测了未来社会的理想状态，指明了人类社会的发展方向。</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29、实现共产主义是一个非常漫长的历史过程，我们必须立足党在现阶段的奋斗目标，脚踏实地推进我们的事业。</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30、中国特色社会主义，既是我们必须不断推进的伟大事业，又是我们开辟未来的根本保证。</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31、实现中华民族伟大复兴的中国梦是一项光荣而艰巨的事业。</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32、无论过去、现在还是将来，对马克思主义、共产主义的信仰，对中国特色社会主义的信念，对实现中华民族伟大复兴的中国梦的信心，都是指引和支撑中国人民站起来、富起来、强起来的强大精神力量。</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33、脱离现实而谈理想，理想就会成为空想。</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34、理想受现实的规定和制约，是在对现实认识的基础上发展起来的。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35、艰苦奋斗是老一辈的事，当代青年不需要艰苦奋斗。</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36、个人理想的确立要以社会理想为导向，个人理想的实现依赖于社会理想的指引。</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37、大学生对自己未来生活的追求和向往，不能脱离当代中国的社会现实。</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38、社会理想归根到底要靠全体社会成员的共同努力来实现，并具体体现在每个社会成员为实现个人理想而进行的活生生的实践中。</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39、在今天，做大事就是投身于新时代中国特色社会主义伟大事业。</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40、中国梦是中华民族的振兴之梦，也是每一个大学生的成才之梦。</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41、理想和现实的矛盾与冲突，属于“应然”和“实然”的矛盾。</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42、人类的美好理想，都不可能唾手可得，都离不开筚路蓝缕、手胼足胝的艰苦奋斗。</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43、大学生要在社会理想的指引下，珍惜韶华、奋发有为，勇于追求个人理想，在实现社会理想的过程中努力实现个人理想。</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44、青年要以国家民族的命运为己任，而不要以个人的荣华富贵为人生的理想。</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45、青春只有在为祖国和人民的真诚奉献中才能更加绚丽多彩，人生只有融入国家和民族的伟大事业才能闪闪发光。</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46、，实现中国梦，创造全体人民更加美好的生活，需要我们每一个人继续付出辛勤劳动和艰苦努力。</w:t>
      </w:r>
    </w:p>
    <w:p>
      <w:pPr>
        <w:spacing w:after="80" w:line="276" w:lineRule="auto"/>
      </w:pPr>
      <w:r>
        <w:rPr>
          <w:sz w:val="22"/>
        </w:rPr>
        <w:t>正确答案： 对</w:t>
      </w:r>
    </w:p>
    <w:p>
      <w:pPr>
        <w:spacing w:after="80" w:line="276" w:lineRule="auto"/>
      </w:pPr>
      <w:r>
        <w:rPr>
          <w:sz w:val="22"/>
        </w:rPr>
        <w:t>我的答案：</w:t>
      </w:r>
    </w:p>
    <w:p>
      <w:pPr>
        <w:keepNext/>
        <w:spacing w:before="280" w:after="120"/>
      </w:pPr>
      <w:r>
        <w:rPr>
          <w:b/>
          <w:sz w:val="32"/>
        </w:rPr>
        <w:t>第三章</w:t>
      </w:r>
    </w:p>
    <w:p>
      <w:pPr>
        <w:spacing w:after="80" w:line="276" w:lineRule="auto"/>
      </w:pPr>
      <w:r>
        <w:rPr>
          <w:sz w:val="22"/>
        </w:rPr>
        <w:t>本试卷共包含74道题目，其中单选题7道，多选题23道，填空题5道，判断题39道。</w:t>
      </w:r>
    </w:p>
    <w:p>
      <w:pPr>
        <w:spacing w:after="80" w:line="276" w:lineRule="auto"/>
      </w:pPr>
      <w:r>
        <w:rPr>
          <w:sz w:val="22"/>
        </w:rPr>
        <w:t>一.单选题（7题，7.0分）</w:t>
      </w:r>
    </w:p>
    <w:p>
      <w:pPr>
        <w:spacing w:after="80" w:line="276" w:lineRule="auto"/>
      </w:pPr>
      <w:r>
        <w:rPr>
          <w:sz w:val="22"/>
        </w:rPr>
        <w:t>1、中国古人重视并崇尚精神生活，在义利观上的主张不包括（）。</w:t>
      </w:r>
    </w:p>
    <w:p>
      <w:pPr>
        <w:spacing w:after="80" w:line="276" w:lineRule="auto"/>
      </w:pPr>
      <w:r>
        <w:rPr>
          <w:sz w:val="22"/>
        </w:rPr>
        <w:t>A. 见利思义</w:t>
      </w:r>
    </w:p>
    <w:p>
      <w:pPr>
        <w:spacing w:after="80" w:line="276" w:lineRule="auto"/>
      </w:pPr>
      <w:r>
        <w:rPr>
          <w:sz w:val="22"/>
        </w:rPr>
        <w:t>B. 以义制利</w:t>
      </w:r>
    </w:p>
    <w:p>
      <w:pPr>
        <w:spacing w:after="80" w:line="276" w:lineRule="auto"/>
      </w:pPr>
      <w:r>
        <w:rPr>
          <w:sz w:val="22"/>
        </w:rPr>
        <w:t>C. 先义后利</w:t>
      </w:r>
    </w:p>
    <w:p>
      <w:pPr>
        <w:spacing w:after="80" w:line="276" w:lineRule="auto"/>
      </w:pPr>
      <w:r>
        <w:rPr>
          <w:sz w:val="22"/>
        </w:rPr>
        <w:t>D. 见利忘义</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2、（）是激励个体的精神内驱力，是凝聚社会整体的精神力量。</w:t>
      </w:r>
    </w:p>
    <w:p>
      <w:pPr>
        <w:spacing w:after="80" w:line="276" w:lineRule="auto"/>
      </w:pPr>
      <w:r>
        <w:rPr>
          <w:sz w:val="22"/>
        </w:rPr>
        <w:t>A. 权力</w:t>
      </w:r>
    </w:p>
    <w:p>
      <w:pPr>
        <w:spacing w:after="80" w:line="276" w:lineRule="auto"/>
      </w:pPr>
      <w:r>
        <w:rPr>
          <w:sz w:val="22"/>
        </w:rPr>
        <w:t>B. 家庭</w:t>
      </w:r>
    </w:p>
    <w:p>
      <w:pPr>
        <w:spacing w:after="80" w:line="276" w:lineRule="auto"/>
      </w:pPr>
      <w:r>
        <w:rPr>
          <w:sz w:val="22"/>
        </w:rPr>
        <w:t>C. 金钱</w:t>
      </w:r>
    </w:p>
    <w:p>
      <w:pPr>
        <w:spacing w:after="80" w:line="276" w:lineRule="auto"/>
      </w:pPr>
      <w:r>
        <w:rPr>
          <w:sz w:val="22"/>
        </w:rPr>
        <w:t>D. 理想</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3、（）是一个民族在长期共同生活和社会实践中形成的，为本民族大多数成员所认同的价值取向、思维方式、道德规范、精神气质的总和，是一个民族赖以生存和发展的精神支柱。</w:t>
      </w:r>
    </w:p>
    <w:p>
      <w:pPr>
        <w:spacing w:after="80" w:line="276" w:lineRule="auto"/>
      </w:pPr>
      <w:r>
        <w:rPr>
          <w:sz w:val="22"/>
        </w:rPr>
        <w:t>A. 陈规陋习</w:t>
      </w:r>
    </w:p>
    <w:p>
      <w:pPr>
        <w:spacing w:after="80" w:line="276" w:lineRule="auto"/>
      </w:pPr>
      <w:r>
        <w:rPr>
          <w:sz w:val="22"/>
        </w:rPr>
        <w:t>B. 民族精神</w:t>
      </w:r>
    </w:p>
    <w:p>
      <w:pPr>
        <w:spacing w:after="80" w:line="276" w:lineRule="auto"/>
      </w:pPr>
      <w:r>
        <w:rPr>
          <w:sz w:val="22"/>
        </w:rPr>
        <w:t>C. 传统风俗</w:t>
      </w:r>
    </w:p>
    <w:p>
      <w:pPr>
        <w:spacing w:after="80" w:line="276" w:lineRule="auto"/>
      </w:pPr>
      <w:r>
        <w:rPr>
          <w:sz w:val="22"/>
        </w:rPr>
        <w:t>D. 历史遗产</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4、（）之爱反映了对民族利益共同体的自觉认同，是检验一个人对祖国忠诚程度的试金石。</w:t>
      </w:r>
    </w:p>
    <w:p>
      <w:pPr>
        <w:spacing w:after="80" w:line="276" w:lineRule="auto"/>
      </w:pPr>
      <w:r>
        <w:rPr>
          <w:sz w:val="22"/>
        </w:rPr>
        <w:t>A. 灿烂文化</w:t>
      </w:r>
    </w:p>
    <w:p>
      <w:pPr>
        <w:spacing w:after="80" w:line="276" w:lineRule="auto"/>
      </w:pPr>
      <w:r>
        <w:rPr>
          <w:sz w:val="22"/>
        </w:rPr>
        <w:t>B. 骨肉同胞</w:t>
      </w:r>
    </w:p>
    <w:p>
      <w:pPr>
        <w:spacing w:after="80" w:line="276" w:lineRule="auto"/>
      </w:pPr>
      <w:r>
        <w:rPr>
          <w:sz w:val="22"/>
        </w:rPr>
        <w:t>C. 自然风光</w:t>
      </w:r>
    </w:p>
    <w:p>
      <w:pPr>
        <w:spacing w:after="80" w:line="276" w:lineRule="auto"/>
      </w:pPr>
      <w:r>
        <w:rPr>
          <w:sz w:val="22"/>
        </w:rPr>
        <w:t>D. 民俗文化</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5、以下不属于改革创新的责任感的表现是（）。</w:t>
      </w:r>
    </w:p>
    <w:p>
      <w:pPr>
        <w:spacing w:after="80" w:line="276" w:lineRule="auto"/>
      </w:pPr>
      <w:r>
        <w:rPr>
          <w:sz w:val="22"/>
        </w:rPr>
        <w:t>A. 不甘落后</w:t>
      </w:r>
    </w:p>
    <w:p>
      <w:pPr>
        <w:spacing w:after="80" w:line="276" w:lineRule="auto"/>
      </w:pPr>
      <w:r>
        <w:rPr>
          <w:sz w:val="22"/>
        </w:rPr>
        <w:t>B. 奋勇争先</w:t>
      </w:r>
    </w:p>
    <w:p>
      <w:pPr>
        <w:spacing w:after="80" w:line="276" w:lineRule="auto"/>
      </w:pPr>
      <w:r>
        <w:rPr>
          <w:sz w:val="22"/>
        </w:rPr>
        <w:t>C. 追求进步</w:t>
      </w:r>
    </w:p>
    <w:p>
      <w:pPr>
        <w:spacing w:after="80" w:line="276" w:lineRule="auto"/>
      </w:pPr>
      <w:r>
        <w:rPr>
          <w:sz w:val="22"/>
        </w:rPr>
        <w:t>D. 安于现状</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6、以下各项中，不属于树立改革创新的自觉意识的是（）。</w:t>
      </w:r>
    </w:p>
    <w:p>
      <w:pPr>
        <w:spacing w:after="80" w:line="276" w:lineRule="auto"/>
      </w:pPr>
      <w:r>
        <w:rPr>
          <w:sz w:val="22"/>
        </w:rPr>
        <w:t>A. 树立突破陈规陋习的自觉意识</w:t>
      </w:r>
    </w:p>
    <w:p>
      <w:pPr>
        <w:spacing w:after="80" w:line="276" w:lineRule="auto"/>
      </w:pPr>
      <w:r>
        <w:rPr>
          <w:sz w:val="22"/>
        </w:rPr>
        <w:t>B. 树立大胆探索未知领域的信心</w:t>
      </w:r>
    </w:p>
    <w:p>
      <w:pPr>
        <w:spacing w:after="80" w:line="276" w:lineRule="auto"/>
      </w:pPr>
      <w:r>
        <w:rPr>
          <w:sz w:val="22"/>
        </w:rPr>
        <w:t>C. 绝对地相信权威的观点</w:t>
      </w:r>
    </w:p>
    <w:p>
      <w:pPr>
        <w:spacing w:after="80" w:line="276" w:lineRule="auto"/>
      </w:pPr>
      <w:r>
        <w:rPr>
          <w:sz w:val="22"/>
        </w:rPr>
        <w:t>D. 树立勇于创新创造的思想观念</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7、（）是当今国际竞争新优势的集中体现。</w:t>
      </w:r>
    </w:p>
    <w:p>
      <w:pPr>
        <w:spacing w:after="80" w:line="276" w:lineRule="auto"/>
      </w:pPr>
      <w:r>
        <w:rPr>
          <w:sz w:val="22"/>
        </w:rPr>
        <w:t>A. 领土面积</w:t>
      </w:r>
    </w:p>
    <w:p>
      <w:pPr>
        <w:spacing w:after="80" w:line="276" w:lineRule="auto"/>
      </w:pPr>
      <w:r>
        <w:rPr>
          <w:sz w:val="22"/>
        </w:rPr>
        <w:t>B. 创新能力</w:t>
      </w:r>
    </w:p>
    <w:p>
      <w:pPr>
        <w:spacing w:after="80" w:line="276" w:lineRule="auto"/>
      </w:pPr>
      <w:r>
        <w:rPr>
          <w:sz w:val="22"/>
        </w:rPr>
        <w:t>C. 经济实力</w:t>
      </w:r>
    </w:p>
    <w:p>
      <w:pPr>
        <w:spacing w:after="80" w:line="276" w:lineRule="auto"/>
      </w:pPr>
      <w:r>
        <w:rPr>
          <w:sz w:val="22"/>
        </w:rPr>
        <w:t>D. 文化自信</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二.多选题（23题，23.0分）</w:t>
      </w:r>
    </w:p>
    <w:p>
      <w:pPr>
        <w:spacing w:after="80" w:line="276" w:lineRule="auto"/>
      </w:pPr>
      <w:r>
        <w:rPr>
          <w:sz w:val="22"/>
        </w:rPr>
        <w:t>1、中华民族崇尚精神的优秀传统，表现在（）。</w:t>
      </w:r>
    </w:p>
    <w:p>
      <w:pPr>
        <w:spacing w:after="80" w:line="276" w:lineRule="auto"/>
      </w:pPr>
      <w:r>
        <w:rPr>
          <w:sz w:val="22"/>
        </w:rPr>
        <w:t>A. 对物质生活与精神生活相互关系的独到理解</w:t>
      </w:r>
    </w:p>
    <w:p>
      <w:pPr>
        <w:spacing w:after="80" w:line="276" w:lineRule="auto"/>
      </w:pPr>
      <w:r>
        <w:rPr>
          <w:sz w:val="22"/>
        </w:rPr>
        <w:t>B. 对理想的不懈追求</w:t>
      </w:r>
    </w:p>
    <w:p>
      <w:pPr>
        <w:spacing w:after="80" w:line="276" w:lineRule="auto"/>
      </w:pPr>
      <w:r>
        <w:rPr>
          <w:sz w:val="22"/>
        </w:rPr>
        <w:t>C. 对品格养成的重视</w:t>
      </w:r>
    </w:p>
    <w:p>
      <w:pPr>
        <w:spacing w:after="80" w:line="276" w:lineRule="auto"/>
      </w:pPr>
      <w:r>
        <w:rPr>
          <w:sz w:val="22"/>
        </w:rPr>
        <w:t>D. 对物质生活的无限追求</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2、儒家把（）视为最高理想，为实现“仁”的理想即使献出生命也在所不惜，即“志士仁人，无求生以害仁，有杀身以成仁”。</w:t>
      </w:r>
    </w:p>
    <w:p>
      <w:pPr>
        <w:spacing w:after="80" w:line="276" w:lineRule="auto"/>
      </w:pPr>
      <w:r>
        <w:rPr>
          <w:sz w:val="22"/>
        </w:rPr>
        <w:t>A. 仁爱</w:t>
      </w:r>
    </w:p>
    <w:p>
      <w:pPr>
        <w:spacing w:after="80" w:line="276" w:lineRule="auto"/>
      </w:pPr>
      <w:r>
        <w:rPr>
          <w:sz w:val="22"/>
        </w:rPr>
        <w:t>B. 无为</w:t>
      </w:r>
    </w:p>
    <w:p>
      <w:pPr>
        <w:spacing w:after="80" w:line="276" w:lineRule="auto"/>
      </w:pPr>
      <w:r>
        <w:rPr>
          <w:sz w:val="22"/>
        </w:rPr>
        <w:t>C. 和谐</w:t>
      </w:r>
    </w:p>
    <w:p>
      <w:pPr>
        <w:spacing w:after="80" w:line="276" w:lineRule="auto"/>
      </w:pPr>
      <w:r>
        <w:rPr>
          <w:sz w:val="22"/>
        </w:rPr>
        <w:t>D. 兼相爱，交相利</w:t>
      </w:r>
    </w:p>
    <w:p>
      <w:pPr>
        <w:spacing w:after="80" w:line="276" w:lineRule="auto"/>
      </w:pPr>
      <w:r>
        <w:rPr>
          <w:sz w:val="22"/>
        </w:rPr>
        <w:t>正确答案：AC</w:t>
      </w:r>
    </w:p>
    <w:p>
      <w:pPr>
        <w:spacing w:after="80" w:line="276" w:lineRule="auto"/>
      </w:pPr>
      <w:r>
        <w:rPr>
          <w:sz w:val="22"/>
        </w:rPr>
        <w:t>我的答案：</w:t>
      </w:r>
    </w:p>
    <w:p>
      <w:pPr>
        <w:spacing w:after="80" w:line="276" w:lineRule="auto"/>
      </w:pPr>
      <w:r>
        <w:rPr>
          <w:sz w:val="22"/>
        </w:rPr>
        <w:t>3、爱国主义的基本内涵主要表现（）。</w:t>
      </w:r>
    </w:p>
    <w:p>
      <w:pPr>
        <w:spacing w:after="80" w:line="276" w:lineRule="auto"/>
      </w:pPr>
      <w:r>
        <w:rPr>
          <w:sz w:val="22"/>
        </w:rPr>
        <w:t>A. 爱祖国的大好河山</w:t>
      </w:r>
    </w:p>
    <w:p>
      <w:pPr>
        <w:spacing w:after="80" w:line="276" w:lineRule="auto"/>
      </w:pPr>
      <w:r>
        <w:rPr>
          <w:sz w:val="22"/>
        </w:rPr>
        <w:t>B. 爱自己的骨肉同胞</w:t>
      </w:r>
    </w:p>
    <w:p>
      <w:pPr>
        <w:spacing w:after="80" w:line="276" w:lineRule="auto"/>
      </w:pPr>
      <w:r>
        <w:rPr>
          <w:sz w:val="22"/>
        </w:rPr>
        <w:t>C. 爱祖国的灿烂文化</w:t>
      </w:r>
    </w:p>
    <w:p>
      <w:pPr>
        <w:spacing w:after="80" w:line="276" w:lineRule="auto"/>
      </w:pPr>
      <w:r>
        <w:rPr>
          <w:sz w:val="22"/>
        </w:rPr>
        <w:t>D. 爱自己的国家</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4、文化是一个国家、一个民族的灵魂，是一个国家民族得以延续的精神基因，是涵养（）的摇篮，是民族凝聚力的重要基础。</w:t>
      </w:r>
    </w:p>
    <w:p>
      <w:pPr>
        <w:spacing w:after="80" w:line="276" w:lineRule="auto"/>
      </w:pPr>
      <w:r>
        <w:rPr>
          <w:sz w:val="22"/>
        </w:rPr>
        <w:t>A. 民族心理</w:t>
      </w:r>
    </w:p>
    <w:p>
      <w:pPr>
        <w:spacing w:after="80" w:line="276" w:lineRule="auto"/>
      </w:pPr>
      <w:r>
        <w:rPr>
          <w:sz w:val="22"/>
        </w:rPr>
        <w:t>B. 民族个性</w:t>
      </w:r>
    </w:p>
    <w:p>
      <w:pPr>
        <w:spacing w:after="80" w:line="276" w:lineRule="auto"/>
      </w:pPr>
      <w:r>
        <w:rPr>
          <w:sz w:val="22"/>
        </w:rPr>
        <w:t>C. 陈规陋习</w:t>
      </w:r>
    </w:p>
    <w:p>
      <w:pPr>
        <w:spacing w:after="80" w:line="276" w:lineRule="auto"/>
      </w:pPr>
      <w:r>
        <w:rPr>
          <w:sz w:val="22"/>
        </w:rPr>
        <w:t>D. 民族精神</w:t>
      </w:r>
    </w:p>
    <w:p>
      <w:pPr>
        <w:spacing w:after="80" w:line="276" w:lineRule="auto"/>
      </w:pPr>
      <w:r>
        <w:rPr>
          <w:sz w:val="22"/>
        </w:rPr>
        <w:t>正确答案：ABD</w:t>
      </w:r>
    </w:p>
    <w:p>
      <w:pPr>
        <w:spacing w:after="80" w:line="276" w:lineRule="auto"/>
      </w:pPr>
      <w:r>
        <w:rPr>
          <w:sz w:val="22"/>
        </w:rPr>
        <w:t>我的答案：</w:t>
      </w:r>
    </w:p>
    <w:p>
      <w:pPr>
        <w:spacing w:after="80" w:line="276" w:lineRule="auto"/>
      </w:pPr>
      <w:r>
        <w:rPr>
          <w:sz w:val="22"/>
        </w:rPr>
        <w:t>5、爱国主义是人们对自己家园以及民族和文化的（）的统一。</w:t>
      </w:r>
    </w:p>
    <w:p>
      <w:pPr>
        <w:spacing w:after="80" w:line="276" w:lineRule="auto"/>
      </w:pPr>
      <w:r>
        <w:rPr>
          <w:sz w:val="22"/>
        </w:rPr>
        <w:t>A. 归属感</w:t>
      </w:r>
    </w:p>
    <w:p>
      <w:pPr>
        <w:spacing w:after="80" w:line="276" w:lineRule="auto"/>
      </w:pPr>
      <w:r>
        <w:rPr>
          <w:sz w:val="22"/>
        </w:rPr>
        <w:t>B. 认同感</w:t>
      </w:r>
    </w:p>
    <w:p>
      <w:pPr>
        <w:spacing w:after="80" w:line="276" w:lineRule="auto"/>
      </w:pPr>
      <w:r>
        <w:rPr>
          <w:sz w:val="22"/>
        </w:rPr>
        <w:t>C. 尊严感</w:t>
      </w:r>
    </w:p>
    <w:p>
      <w:pPr>
        <w:spacing w:after="80" w:line="276" w:lineRule="auto"/>
      </w:pPr>
      <w:r>
        <w:rPr>
          <w:sz w:val="22"/>
        </w:rPr>
        <w:t>D. 荣誉感</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6、中国古人在理欲观上主张（），强调用道德理性和精神品格对欲望进行引导和控制，时刻对私欲、贪欲保持警惕。</w:t>
      </w:r>
    </w:p>
    <w:p>
      <w:pPr>
        <w:spacing w:after="80" w:line="276" w:lineRule="auto"/>
      </w:pPr>
      <w:r>
        <w:rPr>
          <w:sz w:val="22"/>
        </w:rPr>
        <w:t>A. 禁欲</w:t>
      </w:r>
    </w:p>
    <w:p>
      <w:pPr>
        <w:spacing w:after="80" w:line="276" w:lineRule="auto"/>
      </w:pPr>
      <w:r>
        <w:rPr>
          <w:sz w:val="22"/>
        </w:rPr>
        <w:t>B. 导欲</w:t>
      </w:r>
    </w:p>
    <w:p>
      <w:pPr>
        <w:spacing w:after="80" w:line="276" w:lineRule="auto"/>
      </w:pPr>
      <w:r>
        <w:rPr>
          <w:sz w:val="22"/>
        </w:rPr>
        <w:t>C. 节欲</w:t>
      </w:r>
    </w:p>
    <w:p>
      <w:pPr>
        <w:spacing w:after="80" w:line="276" w:lineRule="auto"/>
      </w:pPr>
      <w:r>
        <w:rPr>
          <w:sz w:val="22"/>
        </w:rPr>
        <w:t>D. 纵欲</w:t>
      </w:r>
    </w:p>
    <w:p>
      <w:pPr>
        <w:spacing w:after="80" w:line="276" w:lineRule="auto"/>
      </w:pPr>
      <w:r>
        <w:rPr>
          <w:sz w:val="22"/>
        </w:rPr>
        <w:t>正确答案：BC</w:t>
      </w:r>
    </w:p>
    <w:p>
      <w:pPr>
        <w:spacing w:after="80" w:line="276" w:lineRule="auto"/>
      </w:pPr>
      <w:r>
        <w:rPr>
          <w:sz w:val="22"/>
        </w:rPr>
        <w:t>我的答案：</w:t>
      </w:r>
    </w:p>
    <w:p>
      <w:pPr>
        <w:spacing w:after="80" w:line="276" w:lineRule="auto"/>
      </w:pPr>
      <w:r>
        <w:rPr>
          <w:sz w:val="22"/>
        </w:rPr>
        <w:t>7、在几千年历史长河中，中国人民始终革故鼎新、自强不息，开发和建设了祖国辽阔秀丽的大好河山，开拓了波涛万顷的辽阔海疆，开垦了物产丰富的广袤粮田，（），形成了多姿多彩的生活。</w:t>
      </w:r>
    </w:p>
    <w:p>
      <w:pPr>
        <w:spacing w:after="80" w:line="276" w:lineRule="auto"/>
      </w:pPr>
      <w:r>
        <w:rPr>
          <w:sz w:val="22"/>
        </w:rPr>
        <w:t>A. 治理了桀鹫不驯的千百条大江大河</w:t>
      </w:r>
    </w:p>
    <w:p>
      <w:pPr>
        <w:spacing w:after="80" w:line="276" w:lineRule="auto"/>
      </w:pPr>
      <w:r>
        <w:rPr>
          <w:sz w:val="22"/>
        </w:rPr>
        <w:t>B. 战胜了数不清的自然灾害</w:t>
      </w:r>
    </w:p>
    <w:p>
      <w:pPr>
        <w:spacing w:after="80" w:line="276" w:lineRule="auto"/>
      </w:pPr>
      <w:r>
        <w:rPr>
          <w:sz w:val="22"/>
        </w:rPr>
        <w:t>C. 建设了星罗棋布的城镇乡村</w:t>
      </w:r>
    </w:p>
    <w:p>
      <w:pPr>
        <w:spacing w:after="80" w:line="276" w:lineRule="auto"/>
      </w:pPr>
      <w:r>
        <w:rPr>
          <w:sz w:val="22"/>
        </w:rPr>
        <w:t>D. 发展了门类齐全的产业</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8、以下古代神话中，深刻反映了中国人民勇于追求和实现梦想的执着精神的是（）。</w:t>
      </w:r>
    </w:p>
    <w:p>
      <w:pPr>
        <w:spacing w:after="80" w:line="276" w:lineRule="auto"/>
      </w:pPr>
      <w:r>
        <w:rPr>
          <w:sz w:val="22"/>
        </w:rPr>
        <w:t>A. 伏羲画卦</w:t>
      </w:r>
    </w:p>
    <w:p>
      <w:pPr>
        <w:spacing w:after="80" w:line="276" w:lineRule="auto"/>
      </w:pPr>
      <w:r>
        <w:rPr>
          <w:sz w:val="22"/>
        </w:rPr>
        <w:t>B. 女娲补天</w:t>
      </w:r>
    </w:p>
    <w:p>
      <w:pPr>
        <w:spacing w:after="80" w:line="276" w:lineRule="auto"/>
      </w:pPr>
      <w:r>
        <w:rPr>
          <w:sz w:val="22"/>
        </w:rPr>
        <w:t>C. 神农尝草</w:t>
      </w:r>
    </w:p>
    <w:p>
      <w:pPr>
        <w:spacing w:after="80" w:line="276" w:lineRule="auto"/>
      </w:pPr>
      <w:r>
        <w:rPr>
          <w:sz w:val="22"/>
        </w:rPr>
        <w:t>D. 愚公移山</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9、（），是百余年来中国共产党的发展逻辑和胜利密码。</w:t>
      </w:r>
    </w:p>
    <w:p>
      <w:pPr>
        <w:spacing w:after="80" w:line="276" w:lineRule="auto"/>
      </w:pPr>
      <w:r>
        <w:rPr>
          <w:sz w:val="22"/>
        </w:rPr>
        <w:t>A. 来自人民</w:t>
      </w:r>
    </w:p>
    <w:p>
      <w:pPr>
        <w:spacing w:after="80" w:line="276" w:lineRule="auto"/>
      </w:pPr>
      <w:r>
        <w:rPr>
          <w:sz w:val="22"/>
        </w:rPr>
        <w:t>B. 依靠人民</w:t>
      </w:r>
    </w:p>
    <w:p>
      <w:pPr>
        <w:spacing w:after="80" w:line="276" w:lineRule="auto"/>
      </w:pPr>
      <w:r>
        <w:rPr>
          <w:sz w:val="22"/>
        </w:rPr>
        <w:t>C. 为了人民</w:t>
      </w:r>
    </w:p>
    <w:p>
      <w:pPr>
        <w:spacing w:after="80" w:line="276" w:lineRule="auto"/>
      </w:pPr>
      <w:r>
        <w:rPr>
          <w:sz w:val="22"/>
        </w:rPr>
        <w:t>D. 脱离人民</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10、大力弘扬新时代爱国主义，必须（）。</w:t>
      </w:r>
    </w:p>
    <w:p>
      <w:pPr>
        <w:spacing w:after="80" w:line="276" w:lineRule="auto"/>
      </w:pPr>
      <w:r>
        <w:rPr>
          <w:sz w:val="22"/>
        </w:rPr>
        <w:t>A. 坚持爱国爱党爱社会主义相统一</w:t>
      </w:r>
    </w:p>
    <w:p>
      <w:pPr>
        <w:spacing w:after="80" w:line="276" w:lineRule="auto"/>
      </w:pPr>
      <w:r>
        <w:rPr>
          <w:sz w:val="22"/>
        </w:rPr>
        <w:t>B. 维护祖国统一和民族团结</w:t>
      </w:r>
    </w:p>
    <w:p>
      <w:pPr>
        <w:spacing w:after="80" w:line="276" w:lineRule="auto"/>
      </w:pPr>
      <w:r>
        <w:rPr>
          <w:sz w:val="22"/>
        </w:rPr>
        <w:t>C. 尊重和传承中华民族历史文化</w:t>
      </w:r>
    </w:p>
    <w:p>
      <w:pPr>
        <w:spacing w:after="80" w:line="276" w:lineRule="auto"/>
      </w:pPr>
      <w:r>
        <w:rPr>
          <w:sz w:val="22"/>
        </w:rPr>
        <w:t>D. 坚持立足中国又面向世界</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11、爱国主义的丰富性和生命力，正是通过它的（）来表现的。</w:t>
      </w:r>
    </w:p>
    <w:p>
      <w:pPr>
        <w:spacing w:after="80" w:line="276" w:lineRule="auto"/>
      </w:pPr>
      <w:r>
        <w:rPr>
          <w:sz w:val="22"/>
        </w:rPr>
        <w:t>A. 抽象性</w:t>
      </w:r>
    </w:p>
    <w:p>
      <w:pPr>
        <w:spacing w:after="80" w:line="276" w:lineRule="auto"/>
      </w:pPr>
      <w:r>
        <w:rPr>
          <w:sz w:val="22"/>
        </w:rPr>
        <w:t>B. 历史性</w:t>
      </w:r>
    </w:p>
    <w:p>
      <w:pPr>
        <w:spacing w:after="80" w:line="276" w:lineRule="auto"/>
      </w:pPr>
      <w:r>
        <w:rPr>
          <w:sz w:val="22"/>
        </w:rPr>
        <w:t>C. 现实性</w:t>
      </w:r>
    </w:p>
    <w:p>
      <w:pPr>
        <w:spacing w:after="80" w:line="276" w:lineRule="auto"/>
      </w:pPr>
      <w:r>
        <w:rPr>
          <w:sz w:val="22"/>
        </w:rPr>
        <w:t>D. 缥缈性</w:t>
      </w:r>
    </w:p>
    <w:p>
      <w:pPr>
        <w:spacing w:after="80" w:line="276" w:lineRule="auto"/>
      </w:pPr>
      <w:r>
        <w:rPr>
          <w:sz w:val="22"/>
        </w:rPr>
        <w:t>正确答案：BC</w:t>
      </w:r>
    </w:p>
    <w:p>
      <w:pPr>
        <w:spacing w:after="80" w:line="276" w:lineRule="auto"/>
      </w:pPr>
      <w:r>
        <w:rPr>
          <w:sz w:val="22"/>
        </w:rPr>
        <w:t>我的答案：</w:t>
      </w:r>
    </w:p>
    <w:p>
      <w:pPr>
        <w:spacing w:after="80" w:line="276" w:lineRule="auto"/>
      </w:pPr>
      <w:r>
        <w:rPr>
          <w:sz w:val="22"/>
        </w:rPr>
        <w:t>12、要全面准确、坚定不移贯彻（）的方针，坚持依法治港治澳，维护宪法和基本法确定的特别行政区宪制秩序。</w:t>
      </w:r>
    </w:p>
    <w:p>
      <w:pPr>
        <w:spacing w:after="80" w:line="276" w:lineRule="auto"/>
      </w:pPr>
      <w:r>
        <w:rPr>
          <w:sz w:val="22"/>
        </w:rPr>
        <w:t>A. “一国两制”</w:t>
      </w:r>
    </w:p>
    <w:p>
      <w:pPr>
        <w:spacing w:after="80" w:line="276" w:lineRule="auto"/>
      </w:pPr>
      <w:r>
        <w:rPr>
          <w:sz w:val="22"/>
        </w:rPr>
        <w:t>B. “港人治港”</w:t>
      </w:r>
    </w:p>
    <w:p>
      <w:pPr>
        <w:spacing w:after="80" w:line="276" w:lineRule="auto"/>
      </w:pPr>
      <w:r>
        <w:rPr>
          <w:sz w:val="22"/>
        </w:rPr>
        <w:t>C. “澳人治澳”</w:t>
      </w:r>
    </w:p>
    <w:p>
      <w:pPr>
        <w:spacing w:after="80" w:line="276" w:lineRule="auto"/>
      </w:pPr>
      <w:r>
        <w:rPr>
          <w:sz w:val="22"/>
        </w:rPr>
        <w:t>D. 高度自治</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13、在两岸关系大局稳定的基础上，双方应该为深化（）等领域合作采取更多积极举措，提供更多政策支持，创造更加便利的条件，共同推动两岸关系和平发展、推进祖国和平统一进程。</w:t>
      </w:r>
    </w:p>
    <w:p>
      <w:pPr>
        <w:spacing w:after="80" w:line="276" w:lineRule="auto"/>
      </w:pPr>
      <w:r>
        <w:rPr>
          <w:sz w:val="22"/>
        </w:rPr>
        <w:t>A. 经济</w:t>
      </w:r>
    </w:p>
    <w:p>
      <w:pPr>
        <w:spacing w:after="80" w:line="276" w:lineRule="auto"/>
      </w:pPr>
      <w:r>
        <w:rPr>
          <w:sz w:val="22"/>
        </w:rPr>
        <w:t>B. 科技</w:t>
      </w:r>
    </w:p>
    <w:p>
      <w:pPr>
        <w:spacing w:after="80" w:line="276" w:lineRule="auto"/>
      </w:pPr>
      <w:r>
        <w:rPr>
          <w:sz w:val="22"/>
        </w:rPr>
        <w:t>C. 文化</w:t>
      </w:r>
    </w:p>
    <w:p>
      <w:pPr>
        <w:spacing w:after="80" w:line="276" w:lineRule="auto"/>
      </w:pPr>
      <w:r>
        <w:rPr>
          <w:sz w:val="22"/>
        </w:rPr>
        <w:t>D. 教育</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14、在与各民族同胞接触交往的日常生活中，要（），不说伤害民族感情的话，不做不利于民族团结和社会稳定的事。</w:t>
      </w:r>
    </w:p>
    <w:p>
      <w:pPr>
        <w:spacing w:after="80" w:line="276" w:lineRule="auto"/>
      </w:pPr>
      <w:r>
        <w:rPr>
          <w:sz w:val="22"/>
        </w:rPr>
        <w:t>A. 维护和发展各民族的平等团结互助和谐关系</w:t>
      </w:r>
    </w:p>
    <w:p>
      <w:pPr>
        <w:spacing w:after="80" w:line="276" w:lineRule="auto"/>
      </w:pPr>
      <w:r>
        <w:rPr>
          <w:sz w:val="22"/>
        </w:rPr>
        <w:t>B. 尊重兄弟民族的传统文化、风俗习惯和宗教信仰</w:t>
      </w:r>
    </w:p>
    <w:p>
      <w:pPr>
        <w:spacing w:after="80" w:line="276" w:lineRule="auto"/>
      </w:pPr>
      <w:r>
        <w:rPr>
          <w:sz w:val="22"/>
        </w:rPr>
        <w:t>C. 多说有利于民族团结、有利于社会稳定的话</w:t>
      </w:r>
    </w:p>
    <w:p>
      <w:pPr>
        <w:spacing w:after="80" w:line="276" w:lineRule="auto"/>
      </w:pPr>
      <w:r>
        <w:rPr>
          <w:sz w:val="22"/>
        </w:rPr>
        <w:t>D. 多做有利于民族团结、有利于社会稳定的事</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15、坚持总体国家安全观，要以人民安全为宗旨，（），走出一条中国特色国家安全道路。</w:t>
      </w:r>
    </w:p>
    <w:p>
      <w:pPr>
        <w:spacing w:after="80" w:line="276" w:lineRule="auto"/>
      </w:pPr>
      <w:r>
        <w:rPr>
          <w:sz w:val="22"/>
        </w:rPr>
        <w:t>A. 以政治安全为根本</w:t>
      </w:r>
    </w:p>
    <w:p>
      <w:pPr>
        <w:spacing w:after="80" w:line="276" w:lineRule="auto"/>
      </w:pPr>
      <w:r>
        <w:rPr>
          <w:sz w:val="22"/>
        </w:rPr>
        <w:t>B. 以经济安全为基础</w:t>
      </w:r>
    </w:p>
    <w:p>
      <w:pPr>
        <w:spacing w:after="80" w:line="276" w:lineRule="auto"/>
      </w:pPr>
      <w:r>
        <w:rPr>
          <w:sz w:val="22"/>
        </w:rPr>
        <w:t>C. 以军事科技文化社会安全为保障</w:t>
      </w:r>
    </w:p>
    <w:p>
      <w:pPr>
        <w:spacing w:after="80" w:line="276" w:lineRule="auto"/>
      </w:pPr>
      <w:r>
        <w:rPr>
          <w:sz w:val="22"/>
        </w:rPr>
        <w:t>D. 以促进国际安全为依托</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16、当代中国，爱国主义的本质就是坚持（）高度统一。</w:t>
      </w:r>
    </w:p>
    <w:p>
      <w:pPr>
        <w:spacing w:after="80" w:line="276" w:lineRule="auto"/>
      </w:pPr>
      <w:r>
        <w:rPr>
          <w:sz w:val="22"/>
        </w:rPr>
        <w:t>A. 爱国</w:t>
      </w:r>
    </w:p>
    <w:p>
      <w:pPr>
        <w:spacing w:after="80" w:line="276" w:lineRule="auto"/>
      </w:pPr>
      <w:r>
        <w:rPr>
          <w:sz w:val="22"/>
        </w:rPr>
        <w:t>B. 爱党</w:t>
      </w:r>
    </w:p>
    <w:p>
      <w:pPr>
        <w:spacing w:after="80" w:line="276" w:lineRule="auto"/>
      </w:pPr>
      <w:r>
        <w:rPr>
          <w:sz w:val="22"/>
        </w:rPr>
        <w:t>C. 爱社会主义</w:t>
      </w:r>
    </w:p>
    <w:p>
      <w:pPr>
        <w:spacing w:after="80" w:line="276" w:lineRule="auto"/>
      </w:pPr>
      <w:r>
        <w:rPr>
          <w:sz w:val="22"/>
        </w:rPr>
        <w:t>D. 爱资本主义</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17、当前，世界百年未有之大变局加速演进，（）等全球性问题加剧，世界进入新的动荡变革期。</w:t>
      </w:r>
    </w:p>
    <w:p>
      <w:pPr>
        <w:spacing w:after="80" w:line="276" w:lineRule="auto"/>
      </w:pPr>
      <w:r>
        <w:rPr>
          <w:sz w:val="22"/>
        </w:rPr>
        <w:t>A. 世纪疫情影响深远，逆全球化思潮抬头</w:t>
      </w:r>
    </w:p>
    <w:p>
      <w:pPr>
        <w:spacing w:after="80" w:line="276" w:lineRule="auto"/>
      </w:pPr>
      <w:r>
        <w:rPr>
          <w:sz w:val="22"/>
        </w:rPr>
        <w:t>B. 单边主义、保护主义明显上升</w:t>
      </w:r>
    </w:p>
    <w:p>
      <w:pPr>
        <w:spacing w:after="80" w:line="276" w:lineRule="auto"/>
      </w:pPr>
      <w:r>
        <w:rPr>
          <w:sz w:val="22"/>
        </w:rPr>
        <w:t>C. 世界经济复苏乏力</w:t>
      </w:r>
    </w:p>
    <w:p>
      <w:pPr>
        <w:spacing w:after="80" w:line="276" w:lineRule="auto"/>
      </w:pPr>
      <w:r>
        <w:rPr>
          <w:sz w:val="22"/>
        </w:rPr>
        <w:t>D. 局部冲突和动荡频发</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18、改革开放创造的奇迹是来自中国共产党和中国人民的（）以及各方面创新。</w:t>
      </w:r>
    </w:p>
    <w:p>
      <w:pPr>
        <w:spacing w:after="80" w:line="276" w:lineRule="auto"/>
      </w:pPr>
      <w:r>
        <w:rPr>
          <w:sz w:val="22"/>
        </w:rPr>
        <w:t>A. 理论创新</w:t>
      </w:r>
    </w:p>
    <w:p>
      <w:pPr>
        <w:spacing w:after="80" w:line="276" w:lineRule="auto"/>
      </w:pPr>
      <w:r>
        <w:rPr>
          <w:sz w:val="22"/>
        </w:rPr>
        <w:t>B. 实践创新</w:t>
      </w:r>
    </w:p>
    <w:p>
      <w:pPr>
        <w:spacing w:after="80" w:line="276" w:lineRule="auto"/>
      </w:pPr>
      <w:r>
        <w:rPr>
          <w:sz w:val="22"/>
        </w:rPr>
        <w:t>C. 制度创新</w:t>
      </w:r>
    </w:p>
    <w:p>
      <w:pPr>
        <w:spacing w:after="80" w:line="276" w:lineRule="auto"/>
      </w:pPr>
      <w:r>
        <w:rPr>
          <w:sz w:val="22"/>
        </w:rPr>
        <w:t>D. 文化创新</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19、虽然我国经济总量跃居世界第二，但大而不强、臃肿虚胖体弱问题相当突出，主要体现在（）。</w:t>
      </w:r>
    </w:p>
    <w:p>
      <w:pPr>
        <w:spacing w:after="80" w:line="276" w:lineRule="auto"/>
      </w:pPr>
      <w:r>
        <w:rPr>
          <w:sz w:val="22"/>
        </w:rPr>
        <w:t>A. 创新能力不强</w:t>
      </w:r>
    </w:p>
    <w:p>
      <w:pPr>
        <w:spacing w:after="80" w:line="276" w:lineRule="auto"/>
      </w:pPr>
      <w:r>
        <w:rPr>
          <w:sz w:val="22"/>
        </w:rPr>
        <w:t>B. 科技发展水平总体不高</w:t>
      </w:r>
    </w:p>
    <w:p>
      <w:pPr>
        <w:spacing w:after="80" w:line="276" w:lineRule="auto"/>
      </w:pPr>
      <w:r>
        <w:rPr>
          <w:sz w:val="22"/>
        </w:rPr>
        <w:t>C. 科技对经济社会发展的支撑能力不足</w:t>
      </w:r>
    </w:p>
    <w:p>
      <w:pPr>
        <w:spacing w:after="80" w:line="276" w:lineRule="auto"/>
      </w:pPr>
      <w:r>
        <w:rPr>
          <w:sz w:val="22"/>
        </w:rPr>
        <w:t>D. 科技对经济增长的贡献率远低于发达国家水平</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20、青年时期是创新创造的宝贵时期。新时代的大学生置身于实现中华民族伟大复兴的时代洪流之中，应当（）。</w:t>
      </w:r>
    </w:p>
    <w:p>
      <w:pPr>
        <w:spacing w:after="80" w:line="276" w:lineRule="auto"/>
      </w:pPr>
      <w:r>
        <w:rPr>
          <w:sz w:val="22"/>
        </w:rPr>
        <w:t>A. 树立改革创新的自觉意识</w:t>
      </w:r>
    </w:p>
    <w:p>
      <w:pPr>
        <w:spacing w:after="80" w:line="276" w:lineRule="auto"/>
      </w:pPr>
      <w:r>
        <w:rPr>
          <w:sz w:val="22"/>
        </w:rPr>
        <w:t>B. 增强改革创新的能力本领</w:t>
      </w:r>
    </w:p>
    <w:p>
      <w:pPr>
        <w:spacing w:after="80" w:line="276" w:lineRule="auto"/>
      </w:pPr>
      <w:r>
        <w:rPr>
          <w:sz w:val="22"/>
        </w:rPr>
        <w:t>C. 勇做改革创新的实践者</w:t>
      </w:r>
    </w:p>
    <w:p>
      <w:pPr>
        <w:spacing w:after="80" w:line="276" w:lineRule="auto"/>
      </w:pPr>
      <w:r>
        <w:rPr>
          <w:sz w:val="22"/>
        </w:rPr>
        <w:t>D. 将弘扬改革创新精神贯穿于实践中、体现在行动上</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21、树立敢于突破陈规的意识，要求大学生在学习与实践中要（）。</w:t>
      </w:r>
    </w:p>
    <w:p>
      <w:pPr>
        <w:spacing w:after="80" w:line="276" w:lineRule="auto"/>
      </w:pPr>
      <w:r>
        <w:rPr>
          <w:sz w:val="22"/>
        </w:rPr>
        <w:t>A. 敢于大胆突破陈规甚至常规</w:t>
      </w:r>
    </w:p>
    <w:p>
      <w:pPr>
        <w:spacing w:after="80" w:line="276" w:lineRule="auto"/>
      </w:pPr>
      <w:r>
        <w:rPr>
          <w:sz w:val="22"/>
        </w:rPr>
        <w:t>B. 敢于大胆探索尝试</w:t>
      </w:r>
    </w:p>
    <w:p>
      <w:pPr>
        <w:spacing w:after="80" w:line="276" w:lineRule="auto"/>
      </w:pPr>
      <w:r>
        <w:rPr>
          <w:sz w:val="22"/>
        </w:rPr>
        <w:t>C. 善于观察发现、思考批判</w:t>
      </w:r>
    </w:p>
    <w:p>
      <w:pPr>
        <w:spacing w:after="80" w:line="276" w:lineRule="auto"/>
      </w:pPr>
      <w:r>
        <w:rPr>
          <w:sz w:val="22"/>
        </w:rPr>
        <w:t>D. 不唯书、不唯上、只唯实</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22、大学生应当在全面深化改革的伟大实践中（），勇做改革创新的实践者和生力军。</w:t>
      </w:r>
    </w:p>
    <w:p>
      <w:pPr>
        <w:spacing w:after="80" w:line="276" w:lineRule="auto"/>
      </w:pPr>
      <w:r>
        <w:rPr>
          <w:sz w:val="22"/>
        </w:rPr>
        <w:t>A. 发扬改革创新精神</w:t>
      </w:r>
    </w:p>
    <w:p>
      <w:pPr>
        <w:spacing w:after="80" w:line="276" w:lineRule="auto"/>
      </w:pPr>
      <w:r>
        <w:rPr>
          <w:sz w:val="22"/>
        </w:rPr>
        <w:t>B. 增强改革创新的意识</w:t>
      </w:r>
    </w:p>
    <w:p>
      <w:pPr>
        <w:spacing w:after="80" w:line="276" w:lineRule="auto"/>
      </w:pPr>
      <w:r>
        <w:rPr>
          <w:sz w:val="22"/>
        </w:rPr>
        <w:t>C. 锤炼改革创新的意志</w:t>
      </w:r>
    </w:p>
    <w:p>
      <w:pPr>
        <w:spacing w:after="80" w:line="276" w:lineRule="auto"/>
      </w:pPr>
      <w:r>
        <w:rPr>
          <w:sz w:val="22"/>
        </w:rPr>
        <w:t>D. 提高改革创新的能力</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23、大学生在专业学习与社会实践中应（），自觉培养创新思维。</w:t>
      </w:r>
    </w:p>
    <w:p>
      <w:pPr>
        <w:spacing w:after="80" w:line="276" w:lineRule="auto"/>
      </w:pPr>
      <w:r>
        <w:rPr>
          <w:sz w:val="22"/>
        </w:rPr>
        <w:t>A. 只唯书、只唯上</w:t>
      </w:r>
    </w:p>
    <w:p>
      <w:pPr>
        <w:spacing w:after="80" w:line="276" w:lineRule="auto"/>
      </w:pPr>
      <w:r>
        <w:rPr>
          <w:sz w:val="22"/>
        </w:rPr>
        <w:t>B. 勤于思考</w:t>
      </w:r>
    </w:p>
    <w:p>
      <w:pPr>
        <w:spacing w:after="80" w:line="276" w:lineRule="auto"/>
      </w:pPr>
      <w:r>
        <w:rPr>
          <w:sz w:val="22"/>
        </w:rPr>
        <w:t>C. 善于发现</w:t>
      </w:r>
    </w:p>
    <w:p>
      <w:pPr>
        <w:spacing w:after="80" w:line="276" w:lineRule="auto"/>
      </w:pPr>
      <w:r>
        <w:rPr>
          <w:sz w:val="22"/>
        </w:rPr>
        <w:t>D. 勇于创新</w:t>
      </w:r>
    </w:p>
    <w:p>
      <w:pPr>
        <w:spacing w:after="80" w:line="276" w:lineRule="auto"/>
      </w:pPr>
      <w:r>
        <w:rPr>
          <w:sz w:val="22"/>
        </w:rPr>
        <w:t>正确答案：BCD</w:t>
      </w:r>
    </w:p>
    <w:p>
      <w:pPr>
        <w:spacing w:after="80" w:line="276" w:lineRule="auto"/>
      </w:pPr>
      <w:r>
        <w:rPr>
          <w:sz w:val="22"/>
        </w:rPr>
        <w:t>我的答案：</w:t>
      </w:r>
    </w:p>
    <w:p>
      <w:pPr>
        <w:spacing w:after="80" w:line="276" w:lineRule="auto"/>
      </w:pPr>
      <w:r>
        <w:rPr>
          <w:sz w:val="22"/>
        </w:rPr>
        <w:t>三.填空题（5题，5.0分）</w:t>
      </w:r>
    </w:p>
    <w:p>
      <w:pPr>
        <w:spacing w:after="80" w:line="276" w:lineRule="auto"/>
      </w:pPr>
      <w:r>
        <w:rPr>
          <w:sz w:val="22"/>
        </w:rPr>
        <w:t>1、坚持和发展中国特色社会主义、实现中华民族的伟大复兴，最根本的力量在（），最强大的力量在团结凝聚起来的人民。</w:t>
      </w:r>
    </w:p>
    <w:p>
      <w:pPr>
        <w:spacing w:after="80" w:line="276" w:lineRule="auto"/>
      </w:pPr>
      <w:r>
        <w:rPr>
          <w:sz w:val="22"/>
        </w:rPr>
        <w:t>正确答案：</w:t>
      </w:r>
    </w:p>
    <w:p>
      <w:pPr>
        <w:spacing w:after="80" w:line="276" w:lineRule="auto"/>
      </w:pPr>
      <w:r>
        <w:rPr>
          <w:sz w:val="22"/>
        </w:rPr>
        <w:t>第一空：人民</w:t>
      </w:r>
    </w:p>
    <w:p>
      <w:pPr>
        <w:spacing w:after="80" w:line="276" w:lineRule="auto"/>
      </w:pPr>
      <w:r>
        <w:rPr>
          <w:sz w:val="22"/>
        </w:rPr>
        <w:t>我的答案：</w:t>
      </w:r>
    </w:p>
    <w:p>
      <w:pPr>
        <w:spacing w:after="80" w:line="276" w:lineRule="auto"/>
      </w:pPr>
      <w:r>
        <w:rPr>
          <w:sz w:val="22"/>
        </w:rPr>
        <w:t>2、改革开放以来，党带领人民在继承和弘扬伟大民族精神的基础上，立足新的时代条件，形成了以（）为核心的时代精神。</w:t>
      </w:r>
    </w:p>
    <w:p>
      <w:pPr>
        <w:spacing w:after="80" w:line="276" w:lineRule="auto"/>
      </w:pPr>
      <w:r>
        <w:rPr>
          <w:sz w:val="22"/>
        </w:rPr>
        <w:t>正确答案：</w:t>
      </w:r>
    </w:p>
    <w:p>
      <w:pPr>
        <w:spacing w:after="80" w:line="276" w:lineRule="auto"/>
      </w:pPr>
      <w:r>
        <w:rPr>
          <w:sz w:val="22"/>
        </w:rPr>
        <w:t>第一空：改革创新</w:t>
      </w:r>
    </w:p>
    <w:p>
      <w:pPr>
        <w:spacing w:after="80" w:line="276" w:lineRule="auto"/>
      </w:pPr>
      <w:r>
        <w:rPr>
          <w:sz w:val="22"/>
        </w:rPr>
        <w:t>我的答案：</w:t>
      </w:r>
    </w:p>
    <w:p>
      <w:pPr>
        <w:spacing w:after="80" w:line="276" w:lineRule="auto"/>
      </w:pPr>
      <w:r>
        <w:rPr>
          <w:sz w:val="22"/>
        </w:rPr>
        <w:t>3、“和平统一、（）”是实现两岸统一的最佳方式，对两岸同胞和中华民族最有利。</w:t>
      </w:r>
    </w:p>
    <w:p>
      <w:pPr>
        <w:spacing w:after="80" w:line="276" w:lineRule="auto"/>
      </w:pPr>
      <w:r>
        <w:rPr>
          <w:sz w:val="22"/>
        </w:rPr>
        <w:t>正确答案：</w:t>
      </w:r>
    </w:p>
    <w:p>
      <w:pPr>
        <w:spacing w:after="80" w:line="276" w:lineRule="auto"/>
      </w:pPr>
      <w:r>
        <w:rPr>
          <w:sz w:val="22"/>
        </w:rPr>
        <w:t>第一空：一国两制</w:t>
      </w:r>
    </w:p>
    <w:p>
      <w:pPr>
        <w:spacing w:after="80" w:line="276" w:lineRule="auto"/>
      </w:pPr>
      <w:r>
        <w:rPr>
          <w:sz w:val="22"/>
        </w:rPr>
        <w:t>我的答案：</w:t>
      </w:r>
    </w:p>
    <w:p>
      <w:pPr>
        <w:spacing w:after="80" w:line="276" w:lineRule="auto"/>
      </w:pPr>
      <w:r>
        <w:rPr>
          <w:sz w:val="22"/>
        </w:rPr>
        <w:t>4、（）是党在新的历史条件下领导人民进行的新的伟大革命，是决定当代中国命运的关键抉择。</w:t>
      </w:r>
    </w:p>
    <w:p>
      <w:pPr>
        <w:spacing w:after="80" w:line="276" w:lineRule="auto"/>
      </w:pPr>
      <w:r>
        <w:rPr>
          <w:sz w:val="22"/>
        </w:rPr>
        <w:t>正确答案：</w:t>
      </w:r>
    </w:p>
    <w:p>
      <w:pPr>
        <w:spacing w:after="80" w:line="276" w:lineRule="auto"/>
      </w:pPr>
      <w:r>
        <w:rPr>
          <w:sz w:val="22"/>
        </w:rPr>
        <w:t>第一空：改革开放</w:t>
      </w:r>
    </w:p>
    <w:p>
      <w:pPr>
        <w:spacing w:after="80" w:line="276" w:lineRule="auto"/>
      </w:pPr>
      <w:r>
        <w:rPr>
          <w:sz w:val="22"/>
        </w:rPr>
        <w:t>我的答案：</w:t>
      </w:r>
    </w:p>
    <w:p>
      <w:pPr>
        <w:spacing w:after="80" w:line="276" w:lineRule="auto"/>
      </w:pPr>
      <w:r>
        <w:rPr>
          <w:sz w:val="22"/>
        </w:rPr>
        <w:t>5、现在，我国已转向高质量发展阶段，全面深化改革，推进国家治理体系和治理能力现代化，必须将（）进行到底，进一步解放和发展社会生产力。</w:t>
      </w:r>
    </w:p>
    <w:p>
      <w:pPr>
        <w:spacing w:after="80" w:line="276" w:lineRule="auto"/>
      </w:pPr>
      <w:r>
        <w:rPr>
          <w:sz w:val="22"/>
        </w:rPr>
        <w:t>正确答案：</w:t>
      </w:r>
    </w:p>
    <w:p>
      <w:pPr>
        <w:spacing w:after="80" w:line="276" w:lineRule="auto"/>
      </w:pPr>
      <w:r>
        <w:rPr>
          <w:sz w:val="22"/>
        </w:rPr>
        <w:t>第一空：改革</w:t>
      </w:r>
    </w:p>
    <w:p>
      <w:pPr>
        <w:spacing w:after="80" w:line="276" w:lineRule="auto"/>
      </w:pPr>
      <w:r>
        <w:rPr>
          <w:sz w:val="22"/>
        </w:rPr>
        <w:t>我的答案：</w:t>
      </w:r>
    </w:p>
    <w:p>
      <w:pPr>
        <w:spacing w:after="80" w:line="276" w:lineRule="auto"/>
      </w:pPr>
      <w:r>
        <w:rPr>
          <w:sz w:val="22"/>
        </w:rPr>
        <w:t>四.判断题（39题，39.0分）</w:t>
      </w:r>
    </w:p>
    <w:p>
      <w:pPr>
        <w:spacing w:after="80" w:line="276" w:lineRule="auto"/>
      </w:pPr>
      <w:r>
        <w:rPr>
          <w:sz w:val="22"/>
        </w:rPr>
        <w:t>1、中国历史上许多仁人志士重视人生境界和理想人格，这些理想人格虽时代不同、类型有别，但其共同点是关注人的精神品格。</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2、对品格养成的重视是中华民族崇尚精神的优秀传统的表现之一。</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3、今天，中国人民比历史上任何时期都更接近、更有信心和能力实现中华民族伟大复兴。</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4、弘扬中国精神，对于维系中华民族的生存与发展、维护国家统一和民族团结发挥着重要的凝聚作用。</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5、爱祖国的大好河山，只需要爱祖国的自然风光。</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6、在几千年历史长河中，中国人民始终团结一心、同舟共济，建立了统一的多民族国家，发展了56个民族多元一体、交织交融的融洽民族关系，形成了守望相助的中华民族大家庭。</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7、马克思主义深刻揭示了自然界、人类社会、人类思维发展的普遍规律，是指引人类探索历史规律和寻求自身解放道路的科学真理。</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8、世界上没有一个民族能够亦步亦趋走别人的道路实现自己的发展振兴，也没有一个民族会在心神不定、游移彷徨中成就自己的光荣和梦想。</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9、国家是个体成长发展的基本屏障和坚实依托，个体与国家之间相互依存、密不可分，这也是最深刻的爱国理由。</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10、以爱国主义为核心的民族精神和以改革创新为核心的时代精神紧密关联，都是中华民族赖以生存和发展的精神支撑，都是中国精神的重要组成部分。</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11、不同历史时期的爱国主义虽然内涵和表现方式有所不同，但本质上是爱国爱党爱社会主义的高度统一，都统一于实现中华民族伟大复兴的中国梦的鲜活实践之中。</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12、推进祖国统一，必须保持香港、澳门长期繁荣稳定。</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13、解决台湾问题、实现祖国完全统一，要坚持贯彻新时代党解决台湾问题的总体方略，牢牢把握两岸关系主导权和主动权，坚定不移推进祖国统一大业。</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14、凡是有利于增进两岸同胞共同福祉的事情，我们都应尽最大努力做好。</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15、一切分裂祖国的活动都必将遭到全体中国人坚决反对。</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16、大学生要感悟两岸关系和平发展的潮流，担当起实现中华民族伟大复兴的历史重任，为推动两岸关系和平发展、实现祖国统一作出自己的贡献。</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17、我们要对中华民族的英雄心怀崇敬，自觉传承好中华民族辉煌灿烂的历史文化。</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18、国家安全是指一个国家不受内部和外部的威胁、破坏而保持稳定有序的状态。</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19、新时代爱国主义继承并发扬了中华文化协和万邦、热爱和平的优秀传统，对外主张平等互利、和平共处的国际交往原则，积极维护国际和平与文明和谐。</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20、爱国主义与爱社会主义的统一是中国历史发展的必然结果。</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21、新时代大学生不仅要在认识上深刻理解爱国爱党爱社会主义的高度统一，更要以实际行动体现对祖国的热爱、对党的热爱、对社会主义的热爱。</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22、我们绝不允许任何人、任何组织、任何政党在任何时候、以任何形式、把任何一块中国领土从中国分裂出去。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23、处理好民族问题、促进民族团结，是关系祖国统一和边疆巩固的大事，是关系民族团结和社会稳定的大事，是关系国家长治久安和中华民族繁荣昌盛的大事。</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24、对祖国悠久历史、深厚文化的理解和接受，是培育和发展爱国主义情感的重要条件。</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25、一个抛弃了或者背叛了自己历史文化的民族，不仅不可能发展起来,而且很可能上演一场历史悲剧。</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26、一个有希望的民族不能没有英雄，一个有前途的国家不能没有先锋。</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27、用一种政治制度、价值观念和意识形态去统一世界，不仅是对别国的侵害，而且也是根本行不通的，只会危害世界的和平与发展。</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28、大学生只需要遵守国家安全法律即可，无需履行维护国家安全的法律义务。</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29、社会主义在中国不是一句空洞的口号，而是集中代表着、体现着、实现着国家、民族和人民的根本利益。</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30、大学生作为改革创新的生力军，应从扎实系统的专业知识学习起步和入手，而不能好高鸯远，空谈改革创新。</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31、大学生应当珍惜人生中最具创新创造活力的宝贵时期，有敢为人先、开拓进取的锐气，有逢山开路、遇河架桥的意志，在创新创造中不断积累经验、取得成果、演绎精彩。</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32、改革创新是当代中国最突出、最鲜明的特点。</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33、中国特色社会主义之所以具有蓬勃生命力，就在于它是实行改革开放的社会主义。</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34、在当代中国，经济社会发展离不开改革创新。</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35、面对科技创新和产业革命新趋势，世界主要国家都在积极调整应对，努力寻找创新的突破口，抢占发展的先机，纷纷出台新的创新战略，加大投入，加强人才、专利、标准等战略性创新资源争夺，创新战略竞争在综合国力竞争中的地位日益重要。</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36、要创新，就要有强烈的创新意识，凡事要有打破砂锅问到底的劲头，敢于质疑现有定论，勇于开拓新的方向，攻坚克难，追求卓越。</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37、当今时代，知识更新不断加快，社会分工日益细化，新技术新模式新业态层出不穷。这既为青年施展才华、竞展风采提供了广阔舞台，也对青年能力素质提出了新的更高要求。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38、历史上许多重要创造都是产生于创造者风华正茂、思维最敏捷的青年时期。这说明青年身上蕴藏着巨大的创造能量和活力。</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39、创新思维常常因“异想天开”而被怀疑甚至嘲讽，因此尽量自己独立创新，减少对外分享创新成果。</w:t>
      </w:r>
    </w:p>
    <w:p>
      <w:pPr>
        <w:spacing w:after="80" w:line="276" w:lineRule="auto"/>
      </w:pPr>
      <w:r>
        <w:rPr>
          <w:sz w:val="22"/>
        </w:rPr>
        <w:t>正确答案： 错</w:t>
      </w:r>
    </w:p>
    <w:p>
      <w:pPr>
        <w:spacing w:after="80" w:line="276" w:lineRule="auto"/>
      </w:pPr>
      <w:r>
        <w:rPr>
          <w:sz w:val="22"/>
        </w:rPr>
        <w:t>我的答案：</w:t>
      </w:r>
    </w:p>
    <w:p>
      <w:pPr>
        <w:keepNext/>
        <w:spacing w:before="280" w:after="120"/>
      </w:pPr>
      <w:r>
        <w:rPr>
          <w:b/>
          <w:sz w:val="32"/>
        </w:rPr>
        <w:t>第四章</w:t>
      </w:r>
    </w:p>
    <w:p>
      <w:pPr>
        <w:spacing w:after="80" w:line="276" w:lineRule="auto"/>
      </w:pPr>
      <w:r>
        <w:rPr>
          <w:sz w:val="22"/>
        </w:rPr>
        <w:t>本试卷共包含81道题目，其中单选题15道，多选题25道，填空题6道，判断题35道。</w:t>
      </w:r>
    </w:p>
    <w:p>
      <w:pPr>
        <w:spacing w:after="80" w:line="276" w:lineRule="auto"/>
      </w:pPr>
      <w:r>
        <w:rPr>
          <w:sz w:val="22"/>
        </w:rPr>
        <w:t>一.单选题（15题，15.0分）</w:t>
      </w:r>
    </w:p>
    <w:p>
      <w:pPr>
        <w:spacing w:after="80" w:line="276" w:lineRule="auto"/>
      </w:pPr>
      <w:r>
        <w:rPr>
          <w:sz w:val="22"/>
        </w:rPr>
        <w:t>1、社会主义核心价值观集中体现（）的本质属性，代表全体人民共同的价值追求。</w:t>
      </w:r>
    </w:p>
    <w:p>
      <w:pPr>
        <w:spacing w:after="80" w:line="276" w:lineRule="auto"/>
      </w:pPr>
      <w:r>
        <w:rPr>
          <w:sz w:val="22"/>
        </w:rPr>
        <w:t>A. 资本主义</w:t>
      </w:r>
    </w:p>
    <w:p>
      <w:pPr>
        <w:spacing w:after="80" w:line="276" w:lineRule="auto"/>
      </w:pPr>
      <w:r>
        <w:rPr>
          <w:sz w:val="22"/>
        </w:rPr>
        <w:t>B. 社会主义</w:t>
      </w:r>
    </w:p>
    <w:p>
      <w:pPr>
        <w:spacing w:after="80" w:line="276" w:lineRule="auto"/>
      </w:pPr>
      <w:r>
        <w:rPr>
          <w:sz w:val="22"/>
        </w:rPr>
        <w:t>C. 功利主义</w:t>
      </w:r>
    </w:p>
    <w:p>
      <w:pPr>
        <w:spacing w:after="80" w:line="276" w:lineRule="auto"/>
      </w:pPr>
      <w:r>
        <w:rPr>
          <w:sz w:val="22"/>
        </w:rPr>
        <w:t>D. 个人主义</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2、马克思说：“随着每一次社会秩序的巨大历史变革，人们的观点和观念也会发生变革。”这说明价值观具有（）。</w:t>
      </w:r>
    </w:p>
    <w:p>
      <w:pPr>
        <w:spacing w:after="80" w:line="276" w:lineRule="auto"/>
      </w:pPr>
      <w:r>
        <w:rPr>
          <w:sz w:val="22"/>
        </w:rPr>
        <w:t>A. 阶级性</w:t>
      </w:r>
    </w:p>
    <w:p>
      <w:pPr>
        <w:spacing w:after="80" w:line="276" w:lineRule="auto"/>
      </w:pPr>
      <w:r>
        <w:rPr>
          <w:sz w:val="22"/>
        </w:rPr>
        <w:t>B. 时代性</w:t>
      </w:r>
    </w:p>
    <w:p>
      <w:pPr>
        <w:spacing w:after="80" w:line="276" w:lineRule="auto"/>
      </w:pPr>
      <w:r>
        <w:rPr>
          <w:sz w:val="22"/>
        </w:rPr>
        <w:t>C. 永恒性</w:t>
      </w:r>
    </w:p>
    <w:p>
      <w:pPr>
        <w:spacing w:after="80" w:line="276" w:lineRule="auto"/>
      </w:pPr>
      <w:r>
        <w:rPr>
          <w:sz w:val="22"/>
        </w:rPr>
        <w:t>D. 抽象性</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3、以下关于价值观时代性的表述中，不正确的是（）。</w:t>
      </w:r>
    </w:p>
    <w:p>
      <w:pPr>
        <w:spacing w:after="80" w:line="276" w:lineRule="auto"/>
      </w:pPr>
      <w:r>
        <w:rPr>
          <w:sz w:val="22"/>
        </w:rPr>
        <w:t>A. 回应着特殊的时代性问题</w:t>
      </w:r>
    </w:p>
    <w:p>
      <w:pPr>
        <w:spacing w:after="80" w:line="276" w:lineRule="auto"/>
      </w:pPr>
      <w:r>
        <w:rPr>
          <w:sz w:val="22"/>
        </w:rPr>
        <w:t>B. 表现一定时代人们的需要和利益诉求</w:t>
      </w:r>
    </w:p>
    <w:p>
      <w:pPr>
        <w:spacing w:after="80" w:line="276" w:lineRule="auto"/>
      </w:pPr>
      <w:r>
        <w:rPr>
          <w:sz w:val="22"/>
        </w:rPr>
        <w:t>C. 反映着特定的时代精神</w:t>
      </w:r>
    </w:p>
    <w:p>
      <w:pPr>
        <w:spacing w:after="80" w:line="276" w:lineRule="auto"/>
      </w:pPr>
      <w:r>
        <w:rPr>
          <w:sz w:val="22"/>
        </w:rPr>
        <w:t>D. 抽象的、超历史的、一成不变的价值观是存在的</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4、价值观的（）体现着一个民族区别于其他民族的精神气质。</w:t>
      </w:r>
    </w:p>
    <w:p>
      <w:pPr>
        <w:spacing w:after="80" w:line="276" w:lineRule="auto"/>
      </w:pPr>
      <w:r>
        <w:rPr>
          <w:sz w:val="22"/>
        </w:rPr>
        <w:t>A. 时代性</w:t>
      </w:r>
    </w:p>
    <w:p>
      <w:pPr>
        <w:spacing w:after="80" w:line="276" w:lineRule="auto"/>
      </w:pPr>
      <w:r>
        <w:rPr>
          <w:sz w:val="22"/>
        </w:rPr>
        <w:t>B. 现实性</w:t>
      </w:r>
    </w:p>
    <w:p>
      <w:pPr>
        <w:spacing w:after="80" w:line="276" w:lineRule="auto"/>
      </w:pPr>
      <w:r>
        <w:rPr>
          <w:sz w:val="22"/>
        </w:rPr>
        <w:t>C. 具体性</w:t>
      </w:r>
    </w:p>
    <w:p>
      <w:pPr>
        <w:spacing w:after="80" w:line="276" w:lineRule="auto"/>
      </w:pPr>
      <w:r>
        <w:rPr>
          <w:sz w:val="22"/>
        </w:rPr>
        <w:t>D. 民族性</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5、社会主义核心价值观回答的问题不包括（）。</w:t>
      </w:r>
    </w:p>
    <w:p>
      <w:pPr>
        <w:spacing w:after="80" w:line="276" w:lineRule="auto"/>
      </w:pPr>
      <w:r>
        <w:rPr>
          <w:sz w:val="22"/>
        </w:rPr>
        <w:t>A. 建设什么样的国家</w:t>
      </w:r>
    </w:p>
    <w:p>
      <w:pPr>
        <w:spacing w:after="80" w:line="276" w:lineRule="auto"/>
      </w:pPr>
      <w:r>
        <w:rPr>
          <w:sz w:val="22"/>
        </w:rPr>
        <w:t>B. 建设什么样的社会</w:t>
      </w:r>
    </w:p>
    <w:p>
      <w:pPr>
        <w:spacing w:after="80" w:line="276" w:lineRule="auto"/>
      </w:pPr>
      <w:r>
        <w:rPr>
          <w:sz w:val="22"/>
        </w:rPr>
        <w:t>C. 构建什么样的世界</w:t>
      </w:r>
    </w:p>
    <w:p>
      <w:pPr>
        <w:spacing w:after="80" w:line="276" w:lineRule="auto"/>
      </w:pPr>
      <w:r>
        <w:rPr>
          <w:sz w:val="22"/>
        </w:rPr>
        <w:t>D. 培育什么样的公民</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6、富强、民主、文明、和谐从（）标注了社会主义核心价值观的时代刻度。</w:t>
      </w:r>
    </w:p>
    <w:p>
      <w:pPr>
        <w:spacing w:after="80" w:line="276" w:lineRule="auto"/>
      </w:pPr>
      <w:r>
        <w:rPr>
          <w:sz w:val="22"/>
        </w:rPr>
        <w:t>A. 国家层面</w:t>
      </w:r>
    </w:p>
    <w:p>
      <w:pPr>
        <w:spacing w:after="80" w:line="276" w:lineRule="auto"/>
      </w:pPr>
      <w:r>
        <w:rPr>
          <w:sz w:val="22"/>
        </w:rPr>
        <w:t>B. 社会层面</w:t>
      </w:r>
    </w:p>
    <w:p>
      <w:pPr>
        <w:spacing w:after="80" w:line="276" w:lineRule="auto"/>
      </w:pPr>
      <w:r>
        <w:rPr>
          <w:sz w:val="22"/>
        </w:rPr>
        <w:t>C. 公民层面</w:t>
      </w:r>
    </w:p>
    <w:p>
      <w:pPr>
        <w:spacing w:after="80" w:line="276" w:lineRule="auto"/>
      </w:pPr>
      <w:r>
        <w:rPr>
          <w:sz w:val="22"/>
        </w:rPr>
        <w:t>D. 全球层面</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7、爱国、敬业、诚信、友善，这一价值追求回答的是我们要（）的重大问题。</w:t>
      </w:r>
    </w:p>
    <w:p>
      <w:pPr>
        <w:spacing w:after="80" w:line="276" w:lineRule="auto"/>
      </w:pPr>
      <w:r>
        <w:rPr>
          <w:sz w:val="22"/>
        </w:rPr>
        <w:t>A. 建设什么样的国家</w:t>
      </w:r>
    </w:p>
    <w:p>
      <w:pPr>
        <w:spacing w:after="80" w:line="276" w:lineRule="auto"/>
      </w:pPr>
      <w:r>
        <w:rPr>
          <w:sz w:val="22"/>
        </w:rPr>
        <w:t>B. 建设什么样的社会</w:t>
      </w:r>
    </w:p>
    <w:p>
      <w:pPr>
        <w:spacing w:after="80" w:line="276" w:lineRule="auto"/>
      </w:pPr>
      <w:r>
        <w:rPr>
          <w:sz w:val="22"/>
        </w:rPr>
        <w:t>C. 弘扬什么样的文化</w:t>
      </w:r>
    </w:p>
    <w:p>
      <w:pPr>
        <w:spacing w:after="80" w:line="276" w:lineRule="auto"/>
      </w:pPr>
      <w:r>
        <w:rPr>
          <w:sz w:val="22"/>
        </w:rPr>
        <w:t>D. 培育什么样的公民</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8、富强、民主、文明、和谐的价值追求，回答了我们要（）的重大问题，揭示了当代中国经济社会发展的价值目标。</w:t>
      </w:r>
    </w:p>
    <w:p>
      <w:pPr>
        <w:spacing w:after="80" w:line="276" w:lineRule="auto"/>
      </w:pPr>
      <w:r>
        <w:rPr>
          <w:sz w:val="22"/>
        </w:rPr>
        <w:t>A. 构建什么样的世界</w:t>
      </w:r>
    </w:p>
    <w:p>
      <w:pPr>
        <w:spacing w:after="80" w:line="276" w:lineRule="auto"/>
      </w:pPr>
      <w:r>
        <w:rPr>
          <w:sz w:val="22"/>
        </w:rPr>
        <w:t>B. 培育什么样的公民</w:t>
      </w:r>
    </w:p>
    <w:p>
      <w:pPr>
        <w:spacing w:after="80" w:line="276" w:lineRule="auto"/>
      </w:pPr>
      <w:r>
        <w:rPr>
          <w:sz w:val="22"/>
        </w:rPr>
        <w:t>C. 建设什么样的国家</w:t>
      </w:r>
    </w:p>
    <w:p>
      <w:pPr>
        <w:spacing w:after="80" w:line="276" w:lineRule="auto"/>
      </w:pPr>
      <w:r>
        <w:rPr>
          <w:sz w:val="22"/>
        </w:rPr>
        <w:t>D. 建设什么样的社会</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9、社会主义核心价值观的（）集中体现在它是社会主义所坚持和追求的价值理念。</w:t>
      </w:r>
    </w:p>
    <w:p>
      <w:pPr>
        <w:spacing w:after="80" w:line="276" w:lineRule="auto"/>
      </w:pPr>
      <w:r>
        <w:rPr>
          <w:sz w:val="22"/>
        </w:rPr>
        <w:t>A. 空想性</w:t>
      </w:r>
    </w:p>
    <w:p>
      <w:pPr>
        <w:spacing w:after="80" w:line="276" w:lineRule="auto"/>
      </w:pPr>
      <w:r>
        <w:rPr>
          <w:sz w:val="22"/>
        </w:rPr>
        <w:t>B. 先进性</w:t>
      </w:r>
    </w:p>
    <w:p>
      <w:pPr>
        <w:spacing w:after="80" w:line="276" w:lineRule="auto"/>
      </w:pPr>
      <w:r>
        <w:rPr>
          <w:sz w:val="22"/>
        </w:rPr>
        <w:t>C. 抽象性</w:t>
      </w:r>
    </w:p>
    <w:p>
      <w:pPr>
        <w:spacing w:after="80" w:line="276" w:lineRule="auto"/>
      </w:pPr>
      <w:r>
        <w:rPr>
          <w:sz w:val="22"/>
        </w:rPr>
        <w:t>D. 保守性</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10、社会主义核心价值观的历史底蕴集中体现在（）。</w:t>
      </w:r>
    </w:p>
    <w:p>
      <w:pPr>
        <w:spacing w:after="80" w:line="276" w:lineRule="auto"/>
      </w:pPr>
      <w:r>
        <w:rPr>
          <w:sz w:val="22"/>
        </w:rPr>
        <w:t>A. 拒绝学习一切西方文化</w:t>
      </w:r>
    </w:p>
    <w:p>
      <w:pPr>
        <w:spacing w:after="80" w:line="276" w:lineRule="auto"/>
      </w:pPr>
      <w:r>
        <w:rPr>
          <w:sz w:val="22"/>
        </w:rPr>
        <w:t>B. 以儒家思想为指导思想</w:t>
      </w:r>
    </w:p>
    <w:p>
      <w:pPr>
        <w:spacing w:after="80" w:line="276" w:lineRule="auto"/>
      </w:pPr>
      <w:r>
        <w:rPr>
          <w:sz w:val="22"/>
        </w:rPr>
        <w:t>C. 源远流长的中华优秀传统文化</w:t>
      </w:r>
    </w:p>
    <w:p>
      <w:pPr>
        <w:spacing w:after="80" w:line="276" w:lineRule="auto"/>
      </w:pPr>
      <w:r>
        <w:rPr>
          <w:sz w:val="22"/>
        </w:rPr>
        <w:t>D. 以道家思想为指导思想</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11、（）是社会主义核心价值观的根本特性。</w:t>
      </w:r>
    </w:p>
    <w:p>
      <w:pPr>
        <w:spacing w:after="80" w:line="276" w:lineRule="auto"/>
      </w:pPr>
      <w:r>
        <w:rPr>
          <w:sz w:val="22"/>
        </w:rPr>
        <w:t>A. 时代性</w:t>
      </w:r>
    </w:p>
    <w:p>
      <w:pPr>
        <w:spacing w:after="80" w:line="276" w:lineRule="auto"/>
      </w:pPr>
      <w:r>
        <w:rPr>
          <w:sz w:val="22"/>
        </w:rPr>
        <w:t>B. 人民性</w:t>
      </w:r>
    </w:p>
    <w:p>
      <w:pPr>
        <w:spacing w:after="80" w:line="276" w:lineRule="auto"/>
      </w:pPr>
      <w:r>
        <w:rPr>
          <w:sz w:val="22"/>
        </w:rPr>
        <w:t>C. 现实性</w:t>
      </w:r>
    </w:p>
    <w:p>
      <w:pPr>
        <w:spacing w:after="80" w:line="276" w:lineRule="auto"/>
      </w:pPr>
      <w:r>
        <w:rPr>
          <w:sz w:val="22"/>
        </w:rPr>
        <w:t>D. 具体性</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12、新时代中国特色社会主义所取得的开创性成就，使（）在21世纪的中国焕发出强大的生机和活力，彰显了社会主义制度的独特创造力和强大生命力。</w:t>
      </w:r>
    </w:p>
    <w:p>
      <w:pPr>
        <w:spacing w:after="80" w:line="276" w:lineRule="auto"/>
      </w:pPr>
      <w:r>
        <w:rPr>
          <w:sz w:val="22"/>
        </w:rPr>
        <w:t>A. 功利主义</w:t>
      </w:r>
    </w:p>
    <w:p>
      <w:pPr>
        <w:spacing w:after="80" w:line="276" w:lineRule="auto"/>
      </w:pPr>
      <w:r>
        <w:rPr>
          <w:sz w:val="22"/>
        </w:rPr>
        <w:t>B. 科学社会主义</w:t>
      </w:r>
    </w:p>
    <w:p>
      <w:pPr>
        <w:spacing w:after="80" w:line="276" w:lineRule="auto"/>
      </w:pPr>
      <w:r>
        <w:rPr>
          <w:sz w:val="22"/>
        </w:rPr>
        <w:t>C. 个人主义</w:t>
      </w:r>
    </w:p>
    <w:p>
      <w:pPr>
        <w:spacing w:after="80" w:line="276" w:lineRule="auto"/>
      </w:pPr>
      <w:r>
        <w:rPr>
          <w:sz w:val="22"/>
        </w:rPr>
        <w:t>D. 实用主义</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13、西方国家所谓的“普世价值”并非指人类道德评价、审美评价的普遍性或共性，而是特指（）价值观。</w:t>
      </w:r>
    </w:p>
    <w:p>
      <w:pPr>
        <w:spacing w:after="80" w:line="276" w:lineRule="auto"/>
      </w:pPr>
      <w:r>
        <w:rPr>
          <w:sz w:val="22"/>
        </w:rPr>
        <w:t>A. 共产主义</w:t>
      </w:r>
    </w:p>
    <w:p>
      <w:pPr>
        <w:spacing w:after="80" w:line="276" w:lineRule="auto"/>
      </w:pPr>
      <w:r>
        <w:rPr>
          <w:sz w:val="22"/>
        </w:rPr>
        <w:t>B. 资本主义</w:t>
      </w:r>
    </w:p>
    <w:p>
      <w:pPr>
        <w:spacing w:after="80" w:line="276" w:lineRule="auto"/>
      </w:pPr>
      <w:r>
        <w:rPr>
          <w:sz w:val="22"/>
        </w:rPr>
        <w:t>C. 封建主义</w:t>
      </w:r>
    </w:p>
    <w:p>
      <w:pPr>
        <w:spacing w:after="80" w:line="276" w:lineRule="auto"/>
      </w:pPr>
      <w:r>
        <w:rPr>
          <w:sz w:val="22"/>
        </w:rPr>
        <w:t>D. 社会主义</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14、（）的价值取向决定着未来整个社会的价值取向。</w:t>
      </w:r>
    </w:p>
    <w:p>
      <w:pPr>
        <w:spacing w:after="80" w:line="276" w:lineRule="auto"/>
      </w:pPr>
      <w:r>
        <w:rPr>
          <w:sz w:val="22"/>
        </w:rPr>
        <w:t>A. 中年</w:t>
      </w:r>
    </w:p>
    <w:p>
      <w:pPr>
        <w:spacing w:after="80" w:line="276" w:lineRule="auto"/>
      </w:pPr>
      <w:r>
        <w:rPr>
          <w:sz w:val="22"/>
        </w:rPr>
        <w:t>B. 壮年</w:t>
      </w:r>
    </w:p>
    <w:p>
      <w:pPr>
        <w:spacing w:after="80" w:line="276" w:lineRule="auto"/>
      </w:pPr>
      <w:r>
        <w:rPr>
          <w:sz w:val="22"/>
        </w:rPr>
        <w:t>C. 青年</w:t>
      </w:r>
    </w:p>
    <w:p>
      <w:pPr>
        <w:spacing w:after="80" w:line="276" w:lineRule="auto"/>
      </w:pPr>
      <w:r>
        <w:rPr>
          <w:sz w:val="22"/>
        </w:rPr>
        <w:t>D. 老年</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15、新时代青年有着大好机遇，无论学习还是创业，关键是要迈稳步子、夯实根基、（）。</w:t>
      </w:r>
    </w:p>
    <w:p>
      <w:pPr>
        <w:spacing w:after="80" w:line="276" w:lineRule="auto"/>
      </w:pPr>
      <w:r>
        <w:rPr>
          <w:sz w:val="22"/>
        </w:rPr>
        <w:t>A. 心浮气躁</w:t>
      </w:r>
    </w:p>
    <w:p>
      <w:pPr>
        <w:spacing w:after="80" w:line="276" w:lineRule="auto"/>
      </w:pPr>
      <w:r>
        <w:rPr>
          <w:sz w:val="22"/>
        </w:rPr>
        <w:t>B. 久久为功</w:t>
      </w:r>
    </w:p>
    <w:p>
      <w:pPr>
        <w:spacing w:after="80" w:line="276" w:lineRule="auto"/>
      </w:pPr>
      <w:r>
        <w:rPr>
          <w:sz w:val="22"/>
        </w:rPr>
        <w:t>C. 朝三暮四</w:t>
      </w:r>
    </w:p>
    <w:p>
      <w:pPr>
        <w:spacing w:after="80" w:line="276" w:lineRule="auto"/>
      </w:pPr>
      <w:r>
        <w:rPr>
          <w:sz w:val="22"/>
        </w:rPr>
        <w:t>D. 丧失底线</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二.多选题（25题，25.0分）</w:t>
      </w:r>
    </w:p>
    <w:p>
      <w:pPr>
        <w:spacing w:after="80" w:line="276" w:lineRule="auto"/>
      </w:pPr>
      <w:r>
        <w:rPr>
          <w:sz w:val="22"/>
        </w:rPr>
        <w:t>1、以下关于核心价值观的表述中，正确的是（）。</w:t>
      </w:r>
    </w:p>
    <w:p>
      <w:pPr>
        <w:spacing w:after="80" w:line="276" w:lineRule="auto"/>
      </w:pPr>
      <w:r>
        <w:rPr>
          <w:sz w:val="22"/>
        </w:rPr>
        <w:t>A. 核心价值观是一定社会形态、社会性质的集中体现</w:t>
      </w:r>
    </w:p>
    <w:p>
      <w:pPr>
        <w:spacing w:after="80" w:line="276" w:lineRule="auto"/>
      </w:pPr>
      <w:r>
        <w:rPr>
          <w:sz w:val="22"/>
        </w:rPr>
        <w:t>B. 核心价值观在一个社会的思想观念体系中处于主导地位</w:t>
      </w:r>
    </w:p>
    <w:p>
      <w:pPr>
        <w:spacing w:after="80" w:line="276" w:lineRule="auto"/>
      </w:pPr>
      <w:r>
        <w:rPr>
          <w:sz w:val="22"/>
        </w:rPr>
        <w:t>C. 核心价值观体现着社会制度的阶级属性、社会运行的基本原则和社会发展的基本方向</w:t>
      </w:r>
    </w:p>
    <w:p>
      <w:pPr>
        <w:spacing w:after="80" w:line="276" w:lineRule="auto"/>
      </w:pPr>
      <w:r>
        <w:rPr>
          <w:sz w:val="22"/>
        </w:rPr>
        <w:t>D. 核心价值观作用于经济社会生活的各个方面，对每个社会成员有着深刻的影响</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2、党的十八大提出积极培育和践行社会主义核心价值观，内容涉及（）等层面。</w:t>
      </w:r>
    </w:p>
    <w:p>
      <w:pPr>
        <w:spacing w:after="80" w:line="276" w:lineRule="auto"/>
      </w:pPr>
      <w:r>
        <w:rPr>
          <w:sz w:val="22"/>
        </w:rPr>
        <w:t>A. 国家</w:t>
      </w:r>
    </w:p>
    <w:p>
      <w:pPr>
        <w:spacing w:after="80" w:line="276" w:lineRule="auto"/>
      </w:pPr>
      <w:r>
        <w:rPr>
          <w:sz w:val="22"/>
        </w:rPr>
        <w:t>B. 社会</w:t>
      </w:r>
    </w:p>
    <w:p>
      <w:pPr>
        <w:spacing w:after="80" w:line="276" w:lineRule="auto"/>
      </w:pPr>
      <w:r>
        <w:rPr>
          <w:sz w:val="22"/>
        </w:rPr>
        <w:t>C. 世界</w:t>
      </w:r>
    </w:p>
    <w:p>
      <w:pPr>
        <w:spacing w:after="80" w:line="276" w:lineRule="auto"/>
      </w:pPr>
      <w:r>
        <w:rPr>
          <w:sz w:val="22"/>
        </w:rPr>
        <w:t>D. 公民</w:t>
      </w:r>
    </w:p>
    <w:p>
      <w:pPr>
        <w:spacing w:after="80" w:line="276" w:lineRule="auto"/>
      </w:pPr>
      <w:r>
        <w:rPr>
          <w:sz w:val="22"/>
        </w:rPr>
        <w:t>正确答案：ABD</w:t>
      </w:r>
    </w:p>
    <w:p>
      <w:pPr>
        <w:spacing w:after="80" w:line="276" w:lineRule="auto"/>
      </w:pPr>
      <w:r>
        <w:rPr>
          <w:sz w:val="22"/>
        </w:rPr>
        <w:t>我的答案：</w:t>
      </w:r>
    </w:p>
    <w:p>
      <w:pPr>
        <w:spacing w:after="80" w:line="276" w:lineRule="auto"/>
      </w:pPr>
      <w:r>
        <w:rPr>
          <w:sz w:val="22"/>
        </w:rPr>
        <w:t>3、社会主义核心价值观倡导的民主是（）。</w:t>
      </w:r>
    </w:p>
    <w:p>
      <w:pPr>
        <w:spacing w:after="80" w:line="276" w:lineRule="auto"/>
      </w:pPr>
      <w:r>
        <w:rPr>
          <w:sz w:val="22"/>
        </w:rPr>
        <w:t>A. 最广泛的民主</w:t>
      </w:r>
    </w:p>
    <w:p>
      <w:pPr>
        <w:spacing w:after="80" w:line="276" w:lineRule="auto"/>
      </w:pPr>
      <w:r>
        <w:rPr>
          <w:sz w:val="22"/>
        </w:rPr>
        <w:t>B. 最真实的民主</w:t>
      </w:r>
    </w:p>
    <w:p>
      <w:pPr>
        <w:spacing w:after="80" w:line="276" w:lineRule="auto"/>
      </w:pPr>
      <w:r>
        <w:rPr>
          <w:sz w:val="22"/>
        </w:rPr>
        <w:t>C. 最管用的民主</w:t>
      </w:r>
    </w:p>
    <w:p>
      <w:pPr>
        <w:spacing w:after="80" w:line="276" w:lineRule="auto"/>
      </w:pPr>
      <w:r>
        <w:rPr>
          <w:sz w:val="22"/>
        </w:rPr>
        <w:t>D. 少数人的民主</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4、和谐的中国是（）相统一的社会主义国家。</w:t>
      </w:r>
    </w:p>
    <w:p>
      <w:pPr>
        <w:spacing w:after="80" w:line="276" w:lineRule="auto"/>
      </w:pPr>
      <w:r>
        <w:rPr>
          <w:sz w:val="22"/>
        </w:rPr>
        <w:t>A. 民主与法治</w:t>
      </w:r>
    </w:p>
    <w:p>
      <w:pPr>
        <w:spacing w:after="80" w:line="276" w:lineRule="auto"/>
      </w:pPr>
      <w:r>
        <w:rPr>
          <w:sz w:val="22"/>
        </w:rPr>
        <w:t>B. 公平与效率</w:t>
      </w:r>
    </w:p>
    <w:p>
      <w:pPr>
        <w:spacing w:after="80" w:line="276" w:lineRule="auto"/>
      </w:pPr>
      <w:r>
        <w:rPr>
          <w:sz w:val="22"/>
        </w:rPr>
        <w:t>C. 活力与秩序</w:t>
      </w:r>
    </w:p>
    <w:p>
      <w:pPr>
        <w:spacing w:after="80" w:line="276" w:lineRule="auto"/>
      </w:pPr>
      <w:r>
        <w:rPr>
          <w:sz w:val="22"/>
        </w:rPr>
        <w:t>D. 人与自然</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5、社会主义核心价值观倡导的敬业，要求人们（），热爱和认同自己的职业和工作，珍惜和保护他人的劳动成果。</w:t>
      </w:r>
    </w:p>
    <w:p>
      <w:pPr>
        <w:spacing w:after="80" w:line="276" w:lineRule="auto"/>
      </w:pPr>
      <w:r>
        <w:rPr>
          <w:sz w:val="22"/>
        </w:rPr>
        <w:t>A. 尊重劳动</w:t>
      </w:r>
    </w:p>
    <w:p>
      <w:pPr>
        <w:spacing w:after="80" w:line="276" w:lineRule="auto"/>
      </w:pPr>
      <w:r>
        <w:rPr>
          <w:sz w:val="22"/>
        </w:rPr>
        <w:t>B. 尊重知识</w:t>
      </w:r>
    </w:p>
    <w:p>
      <w:pPr>
        <w:spacing w:after="80" w:line="276" w:lineRule="auto"/>
      </w:pPr>
      <w:r>
        <w:rPr>
          <w:sz w:val="22"/>
        </w:rPr>
        <w:t>C. 尊重人才</w:t>
      </w:r>
    </w:p>
    <w:p>
      <w:pPr>
        <w:spacing w:after="80" w:line="276" w:lineRule="auto"/>
      </w:pPr>
      <w:r>
        <w:rPr>
          <w:sz w:val="22"/>
        </w:rPr>
        <w:t>D. 尊重创造</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6、友善是维系良好人际关系和社会关系的基本价值准则。友善的要求包括（）。</w:t>
      </w:r>
    </w:p>
    <w:p>
      <w:pPr>
        <w:spacing w:after="80" w:line="276" w:lineRule="auto"/>
      </w:pPr>
      <w:r>
        <w:rPr>
          <w:sz w:val="22"/>
        </w:rPr>
        <w:t>A. 善待亲人朋友</w:t>
      </w:r>
    </w:p>
    <w:p>
      <w:pPr>
        <w:spacing w:after="80" w:line="276" w:lineRule="auto"/>
      </w:pPr>
      <w:r>
        <w:rPr>
          <w:sz w:val="22"/>
        </w:rPr>
        <w:t>B. 对社会抱有善意</w:t>
      </w:r>
    </w:p>
    <w:p>
      <w:pPr>
        <w:spacing w:after="80" w:line="276" w:lineRule="auto"/>
      </w:pPr>
      <w:r>
        <w:rPr>
          <w:sz w:val="22"/>
        </w:rPr>
        <w:t>C. 与自然和谐共处</w:t>
      </w:r>
    </w:p>
    <w:p>
      <w:pPr>
        <w:spacing w:after="80" w:line="276" w:lineRule="auto"/>
      </w:pPr>
      <w:r>
        <w:rPr>
          <w:sz w:val="22"/>
        </w:rPr>
        <w:t>D. 对陌生人不用友善</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7、培育和践行社会主义核心价值观，是（）的重大举措。</w:t>
      </w:r>
    </w:p>
    <w:p>
      <w:pPr>
        <w:spacing w:after="80" w:line="276" w:lineRule="auto"/>
      </w:pPr>
      <w:r>
        <w:rPr>
          <w:sz w:val="22"/>
        </w:rPr>
        <w:t>A. 有效整合我国社会意识</w:t>
      </w:r>
    </w:p>
    <w:p>
      <w:pPr>
        <w:spacing w:after="80" w:line="276" w:lineRule="auto"/>
      </w:pPr>
      <w:r>
        <w:rPr>
          <w:sz w:val="22"/>
        </w:rPr>
        <w:t>B. 凝聚社会价值共识</w:t>
      </w:r>
    </w:p>
    <w:p>
      <w:pPr>
        <w:spacing w:after="80" w:line="276" w:lineRule="auto"/>
      </w:pPr>
      <w:r>
        <w:rPr>
          <w:sz w:val="22"/>
        </w:rPr>
        <w:t>C. 解决和化解社会矛盾</w:t>
      </w:r>
    </w:p>
    <w:p>
      <w:pPr>
        <w:spacing w:after="80" w:line="276" w:lineRule="auto"/>
      </w:pPr>
      <w:r>
        <w:rPr>
          <w:sz w:val="22"/>
        </w:rPr>
        <w:t>D. 聚合磅礴之力</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8、在全社会大力弘扬社会主义核心价值观，要坚定中国特色社会主义的（）。</w:t>
      </w:r>
    </w:p>
    <w:p>
      <w:pPr>
        <w:spacing w:after="80" w:line="276" w:lineRule="auto"/>
      </w:pPr>
      <w:r>
        <w:rPr>
          <w:sz w:val="22"/>
        </w:rPr>
        <w:t>A. 道路自信</w:t>
      </w:r>
    </w:p>
    <w:p>
      <w:pPr>
        <w:spacing w:after="80" w:line="276" w:lineRule="auto"/>
      </w:pPr>
      <w:r>
        <w:rPr>
          <w:sz w:val="22"/>
        </w:rPr>
        <w:t>B. 理论自信</w:t>
      </w:r>
    </w:p>
    <w:p>
      <w:pPr>
        <w:spacing w:after="80" w:line="276" w:lineRule="auto"/>
      </w:pPr>
      <w:r>
        <w:rPr>
          <w:sz w:val="22"/>
        </w:rPr>
        <w:t>C. 制度自信</w:t>
      </w:r>
    </w:p>
    <w:p>
      <w:pPr>
        <w:spacing w:after="80" w:line="276" w:lineRule="auto"/>
      </w:pPr>
      <w:r>
        <w:rPr>
          <w:sz w:val="22"/>
        </w:rPr>
        <w:t>D. 文化自信</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9、核心价值观体现着（）。</w:t>
      </w:r>
    </w:p>
    <w:p>
      <w:pPr>
        <w:spacing w:after="80" w:line="276" w:lineRule="auto"/>
      </w:pPr>
      <w:r>
        <w:rPr>
          <w:sz w:val="22"/>
        </w:rPr>
        <w:t>A. 社会制度的阶级属性</w:t>
      </w:r>
    </w:p>
    <w:p>
      <w:pPr>
        <w:spacing w:after="80" w:line="276" w:lineRule="auto"/>
      </w:pPr>
      <w:r>
        <w:rPr>
          <w:sz w:val="22"/>
        </w:rPr>
        <w:t>B. 社会运行的基本原则</w:t>
      </w:r>
    </w:p>
    <w:p>
      <w:pPr>
        <w:spacing w:after="80" w:line="276" w:lineRule="auto"/>
      </w:pPr>
      <w:r>
        <w:rPr>
          <w:sz w:val="22"/>
        </w:rPr>
        <w:t>C. 社会发展的基本方向</w:t>
      </w:r>
    </w:p>
    <w:p>
      <w:pPr>
        <w:spacing w:after="80" w:line="276" w:lineRule="auto"/>
      </w:pPr>
      <w:r>
        <w:rPr>
          <w:sz w:val="22"/>
        </w:rPr>
        <w:t>D. 社会形态的永恒不变</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10、社会主义核心价值观和社会主义核心价值体系，两者的关系是（）的。</w:t>
      </w:r>
    </w:p>
    <w:p>
      <w:pPr>
        <w:spacing w:after="80" w:line="276" w:lineRule="auto"/>
      </w:pPr>
      <w:r>
        <w:rPr>
          <w:sz w:val="22"/>
        </w:rPr>
        <w:t>A. 紧密联系</w:t>
      </w:r>
    </w:p>
    <w:p>
      <w:pPr>
        <w:spacing w:after="80" w:line="276" w:lineRule="auto"/>
      </w:pPr>
      <w:r>
        <w:rPr>
          <w:sz w:val="22"/>
        </w:rPr>
        <w:t>B. 互为依存</w:t>
      </w:r>
    </w:p>
    <w:p>
      <w:pPr>
        <w:spacing w:after="80" w:line="276" w:lineRule="auto"/>
      </w:pPr>
      <w:r>
        <w:rPr>
          <w:sz w:val="22"/>
        </w:rPr>
        <w:t>C. 相辅相成</w:t>
      </w:r>
    </w:p>
    <w:p>
      <w:pPr>
        <w:spacing w:after="80" w:line="276" w:lineRule="auto"/>
      </w:pPr>
      <w:r>
        <w:rPr>
          <w:sz w:val="22"/>
        </w:rPr>
        <w:t>D. 相互独立</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11、全过程人民民主，实现了（）相统一，是全链条、全方位、全覆盖的民主。</w:t>
      </w:r>
    </w:p>
    <w:p>
      <w:pPr>
        <w:spacing w:after="80" w:line="276" w:lineRule="auto"/>
      </w:pPr>
      <w:r>
        <w:rPr>
          <w:sz w:val="22"/>
        </w:rPr>
        <w:t>A. 过程民主和成果民主</w:t>
      </w:r>
    </w:p>
    <w:p>
      <w:pPr>
        <w:spacing w:after="80" w:line="276" w:lineRule="auto"/>
      </w:pPr>
      <w:r>
        <w:rPr>
          <w:sz w:val="22"/>
        </w:rPr>
        <w:t>B. 程序民主和实质民主</w:t>
      </w:r>
    </w:p>
    <w:p>
      <w:pPr>
        <w:spacing w:after="80" w:line="276" w:lineRule="auto"/>
      </w:pPr>
      <w:r>
        <w:rPr>
          <w:sz w:val="22"/>
        </w:rPr>
        <w:t>C. 直接民主和间接民主</w:t>
      </w:r>
    </w:p>
    <w:p>
      <w:pPr>
        <w:spacing w:after="80" w:line="276" w:lineRule="auto"/>
      </w:pPr>
      <w:r>
        <w:rPr>
          <w:sz w:val="22"/>
        </w:rPr>
        <w:t>D. 人民民主和国家意志</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12、社会主义核心价值观倡导的自由，是（）。</w:t>
      </w:r>
    </w:p>
    <w:p>
      <w:pPr>
        <w:spacing w:after="80" w:line="276" w:lineRule="auto"/>
      </w:pPr>
      <w:r>
        <w:rPr>
          <w:sz w:val="22"/>
        </w:rPr>
        <w:t>A. 凌驾于社会利益之上的、绝对的个人自由</w:t>
      </w:r>
    </w:p>
    <w:p>
      <w:pPr>
        <w:spacing w:after="80" w:line="276" w:lineRule="auto"/>
      </w:pPr>
      <w:r>
        <w:rPr>
          <w:sz w:val="22"/>
        </w:rPr>
        <w:t>B. 少数人的、形式上的、虚伪的自由</w:t>
      </w:r>
    </w:p>
    <w:p>
      <w:pPr>
        <w:spacing w:after="80" w:line="276" w:lineRule="auto"/>
      </w:pPr>
      <w:r>
        <w:rPr>
          <w:sz w:val="22"/>
        </w:rPr>
        <w:t>C. 受到法律和规范制约、权利和义务对等的自由</w:t>
      </w:r>
    </w:p>
    <w:p>
      <w:pPr>
        <w:spacing w:after="80" w:line="276" w:lineRule="auto"/>
      </w:pPr>
      <w:r>
        <w:rPr>
          <w:sz w:val="22"/>
        </w:rPr>
        <w:t>D. 与一定的经济社会发展条件相适应的自由</w:t>
      </w:r>
    </w:p>
    <w:p>
      <w:pPr>
        <w:spacing w:after="80" w:line="276" w:lineRule="auto"/>
      </w:pPr>
      <w:r>
        <w:rPr>
          <w:sz w:val="22"/>
        </w:rPr>
        <w:t>正确答案：CD</w:t>
      </w:r>
    </w:p>
    <w:p>
      <w:pPr>
        <w:spacing w:after="80" w:line="276" w:lineRule="auto"/>
      </w:pPr>
      <w:r>
        <w:rPr>
          <w:sz w:val="22"/>
        </w:rPr>
        <w:t>我的答案：</w:t>
      </w:r>
    </w:p>
    <w:p>
      <w:pPr>
        <w:spacing w:after="80" w:line="276" w:lineRule="auto"/>
      </w:pPr>
      <w:r>
        <w:rPr>
          <w:sz w:val="22"/>
        </w:rPr>
        <w:t>13、社会主义社会的各项制度安排，归根结底是将最广大人民的根本利益作为出发点和落脚点，在社会发展过程中尽最大努力（）。</w:t>
      </w:r>
    </w:p>
    <w:p>
      <w:pPr>
        <w:spacing w:after="80" w:line="276" w:lineRule="auto"/>
      </w:pPr>
      <w:r>
        <w:rPr>
          <w:sz w:val="22"/>
        </w:rPr>
        <w:t>A. 实现人民的愿望</w:t>
      </w:r>
    </w:p>
    <w:p>
      <w:pPr>
        <w:spacing w:after="80" w:line="276" w:lineRule="auto"/>
      </w:pPr>
      <w:r>
        <w:rPr>
          <w:sz w:val="22"/>
        </w:rPr>
        <w:t>B. 满足人民的需要</w:t>
      </w:r>
    </w:p>
    <w:p>
      <w:pPr>
        <w:spacing w:after="80" w:line="276" w:lineRule="auto"/>
      </w:pPr>
      <w:r>
        <w:rPr>
          <w:sz w:val="22"/>
        </w:rPr>
        <w:t>C. 维护人民的根本利益</w:t>
      </w:r>
    </w:p>
    <w:p>
      <w:pPr>
        <w:spacing w:after="80" w:line="276" w:lineRule="auto"/>
      </w:pPr>
      <w:r>
        <w:rPr>
          <w:sz w:val="22"/>
        </w:rPr>
        <w:t>D. 实现按需分配</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14、启蒙运动和法国大革命时期，（）的价值理念，使资本主义价值观具有了更加广泛的世界影响。</w:t>
      </w:r>
    </w:p>
    <w:p>
      <w:pPr>
        <w:spacing w:after="80" w:line="276" w:lineRule="auto"/>
      </w:pPr>
      <w:r>
        <w:rPr>
          <w:sz w:val="22"/>
        </w:rPr>
        <w:t>A. 自由</w:t>
      </w:r>
    </w:p>
    <w:p>
      <w:pPr>
        <w:spacing w:after="80" w:line="276" w:lineRule="auto"/>
      </w:pPr>
      <w:r>
        <w:rPr>
          <w:sz w:val="22"/>
        </w:rPr>
        <w:t>B. 平等</w:t>
      </w:r>
    </w:p>
    <w:p>
      <w:pPr>
        <w:spacing w:after="80" w:line="276" w:lineRule="auto"/>
      </w:pPr>
      <w:r>
        <w:rPr>
          <w:sz w:val="22"/>
        </w:rPr>
        <w:t>C. 博爱</w:t>
      </w:r>
    </w:p>
    <w:p>
      <w:pPr>
        <w:spacing w:after="80" w:line="276" w:lineRule="auto"/>
      </w:pPr>
      <w:r>
        <w:rPr>
          <w:sz w:val="22"/>
        </w:rPr>
        <w:t>D. 大同</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15、在复杂的社会变革中，不同价值取向并存，表现出来的是具体利益、观念观点之争，但折射出来的是价值观的分歧。培育和践行社会主义核心价值观，能够（）。</w:t>
      </w:r>
    </w:p>
    <w:p>
      <w:pPr>
        <w:spacing w:after="80" w:line="276" w:lineRule="auto"/>
      </w:pPr>
      <w:r>
        <w:rPr>
          <w:sz w:val="22"/>
        </w:rPr>
        <w:t>A. 在具体利益矛盾、各种思想差异之上最广泛地形成价值共识</w:t>
      </w:r>
    </w:p>
    <w:p>
      <w:pPr>
        <w:spacing w:after="80" w:line="276" w:lineRule="auto"/>
      </w:pPr>
      <w:r>
        <w:rPr>
          <w:sz w:val="22"/>
        </w:rPr>
        <w:t>B. 有效引领整合纷繁复杂的社会思想意识</w:t>
      </w:r>
    </w:p>
    <w:p>
      <w:pPr>
        <w:spacing w:after="80" w:line="276" w:lineRule="auto"/>
      </w:pPr>
      <w:r>
        <w:rPr>
          <w:sz w:val="22"/>
        </w:rPr>
        <w:t>C. 有效避免利益格局调整可能带来的思想对立和混乱</w:t>
      </w:r>
    </w:p>
    <w:p>
      <w:pPr>
        <w:spacing w:after="80" w:line="276" w:lineRule="auto"/>
      </w:pPr>
      <w:r>
        <w:rPr>
          <w:sz w:val="22"/>
        </w:rPr>
        <w:t>D. 形成团结奋斗的强大精神力量</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16、中国特色社会主义民主通过选举民主、协商民主、基层民主，保证人民依法实行民主选举、（）。</w:t>
      </w:r>
    </w:p>
    <w:p>
      <w:pPr>
        <w:spacing w:after="80" w:line="276" w:lineRule="auto"/>
      </w:pPr>
      <w:r>
        <w:rPr>
          <w:sz w:val="22"/>
        </w:rPr>
        <w:t>A. 民主协商</w:t>
      </w:r>
    </w:p>
    <w:p>
      <w:pPr>
        <w:spacing w:after="80" w:line="276" w:lineRule="auto"/>
      </w:pPr>
      <w:r>
        <w:rPr>
          <w:sz w:val="22"/>
        </w:rPr>
        <w:t>B. 民主决策</w:t>
      </w:r>
    </w:p>
    <w:p>
      <w:pPr>
        <w:spacing w:after="80" w:line="276" w:lineRule="auto"/>
      </w:pPr>
      <w:r>
        <w:rPr>
          <w:sz w:val="22"/>
        </w:rPr>
        <w:t>C. 民主管理</w:t>
      </w:r>
    </w:p>
    <w:p>
      <w:pPr>
        <w:spacing w:after="80" w:line="276" w:lineRule="auto"/>
      </w:pPr>
      <w:r>
        <w:rPr>
          <w:sz w:val="22"/>
        </w:rPr>
        <w:t>D. 民主监督</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17、一些西方国家长期存在的（）、社会撕裂、人权无保障等问题，充分说明了“普世价值”在实践上的虚伪性。</w:t>
      </w:r>
    </w:p>
    <w:p>
      <w:pPr>
        <w:spacing w:after="80" w:line="276" w:lineRule="auto"/>
      </w:pPr>
      <w:r>
        <w:rPr>
          <w:sz w:val="22"/>
        </w:rPr>
        <w:t>A. 种族歧视</w:t>
      </w:r>
    </w:p>
    <w:p>
      <w:pPr>
        <w:spacing w:after="80" w:line="276" w:lineRule="auto"/>
      </w:pPr>
      <w:r>
        <w:rPr>
          <w:sz w:val="22"/>
        </w:rPr>
        <w:t>B. 劳资对立</w:t>
      </w:r>
    </w:p>
    <w:p>
      <w:pPr>
        <w:spacing w:after="80" w:line="276" w:lineRule="auto"/>
      </w:pPr>
      <w:r>
        <w:rPr>
          <w:sz w:val="22"/>
        </w:rPr>
        <w:t>C. 金钱政治</w:t>
      </w:r>
    </w:p>
    <w:p>
      <w:pPr>
        <w:spacing w:after="80" w:line="276" w:lineRule="auto"/>
      </w:pPr>
      <w:r>
        <w:rPr>
          <w:sz w:val="22"/>
        </w:rPr>
        <w:t>D. 贫富分化</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18、以下关于社会主义核心价值观的认识中，正确的有（）。</w:t>
      </w:r>
    </w:p>
    <w:p>
      <w:pPr>
        <w:spacing w:after="80" w:line="276" w:lineRule="auto"/>
      </w:pPr>
      <w:r>
        <w:rPr>
          <w:sz w:val="22"/>
        </w:rPr>
        <w:t>A. 社会主义核心价值观清晰地展现了社会主义的基本特征和根本追求</w:t>
      </w:r>
    </w:p>
    <w:p>
      <w:pPr>
        <w:spacing w:after="80" w:line="276" w:lineRule="auto"/>
      </w:pPr>
      <w:r>
        <w:rPr>
          <w:sz w:val="22"/>
        </w:rPr>
        <w:t>B. 社会主义核心价值观渗透于经济、政治、文化、社会、生态建设的各个方面</w:t>
      </w:r>
    </w:p>
    <w:p>
      <w:pPr>
        <w:spacing w:after="80" w:line="276" w:lineRule="auto"/>
      </w:pPr>
      <w:r>
        <w:rPr>
          <w:sz w:val="22"/>
        </w:rPr>
        <w:t>C. 社会主义核心价值观生成于中国特色社会主义建设实践</w:t>
      </w:r>
    </w:p>
    <w:p>
      <w:pPr>
        <w:spacing w:after="80" w:line="276" w:lineRule="auto"/>
      </w:pPr>
      <w:r>
        <w:rPr>
          <w:sz w:val="22"/>
        </w:rPr>
        <w:t>D. 社会主义核心价值观是中国特色社会主义本质规定的价值表达</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19、在世界几大古代文明中，中华文明之所以能够没有中断并延续发展至今，一个重要原因就是中华民族有一脉相承的（）。</w:t>
      </w:r>
    </w:p>
    <w:p>
      <w:pPr>
        <w:spacing w:after="80" w:line="276" w:lineRule="auto"/>
      </w:pPr>
      <w:r>
        <w:rPr>
          <w:sz w:val="22"/>
        </w:rPr>
        <w:t>A. 精神追求</w:t>
      </w:r>
    </w:p>
    <w:p>
      <w:pPr>
        <w:spacing w:after="80" w:line="276" w:lineRule="auto"/>
      </w:pPr>
      <w:r>
        <w:rPr>
          <w:sz w:val="22"/>
        </w:rPr>
        <w:t>B. 精神特质</w:t>
      </w:r>
    </w:p>
    <w:p>
      <w:pPr>
        <w:spacing w:after="80" w:line="276" w:lineRule="auto"/>
      </w:pPr>
      <w:r>
        <w:rPr>
          <w:sz w:val="22"/>
        </w:rPr>
        <w:t>C. 精神脉络</w:t>
      </w:r>
    </w:p>
    <w:p>
      <w:pPr>
        <w:spacing w:after="80" w:line="276" w:lineRule="auto"/>
      </w:pPr>
      <w:r>
        <w:rPr>
          <w:sz w:val="22"/>
        </w:rPr>
        <w:t>D. 物质追求</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20、（），竭尽全力为人民求福利、谋利益，是马克思主义最根本的政治立场。</w:t>
      </w:r>
    </w:p>
    <w:p>
      <w:pPr>
        <w:spacing w:after="80" w:line="276" w:lineRule="auto"/>
      </w:pPr>
      <w:r>
        <w:rPr>
          <w:sz w:val="22"/>
        </w:rPr>
        <w:t>A. 相信群众、依靠群众</w:t>
      </w:r>
    </w:p>
    <w:p>
      <w:pPr>
        <w:spacing w:after="80" w:line="276" w:lineRule="auto"/>
      </w:pPr>
      <w:r>
        <w:rPr>
          <w:sz w:val="22"/>
        </w:rPr>
        <w:t>B. 从群众中来、到群众中去</w:t>
      </w:r>
    </w:p>
    <w:p>
      <w:pPr>
        <w:spacing w:after="80" w:line="276" w:lineRule="auto"/>
      </w:pPr>
      <w:r>
        <w:rPr>
          <w:sz w:val="22"/>
        </w:rPr>
        <w:t>C. 站在广大劳动人民的立场上</w:t>
      </w:r>
    </w:p>
    <w:p>
      <w:pPr>
        <w:spacing w:after="80" w:line="276" w:lineRule="auto"/>
      </w:pPr>
      <w:r>
        <w:rPr>
          <w:sz w:val="22"/>
        </w:rPr>
        <w:t>D. 以广大劳动人民的解放为宗旨</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21、促进各国人民相知相亲，尊重世界文明多样性，共同开创人类更加美好的未来，中国呼吁（）。</w:t>
      </w:r>
    </w:p>
    <w:p>
      <w:pPr>
        <w:spacing w:after="80" w:line="276" w:lineRule="auto"/>
      </w:pPr>
      <w:r>
        <w:rPr>
          <w:sz w:val="22"/>
        </w:rPr>
        <w:t>A. 以文明交流超越文明隔阂</w:t>
      </w:r>
    </w:p>
    <w:p>
      <w:pPr>
        <w:spacing w:after="80" w:line="276" w:lineRule="auto"/>
      </w:pPr>
      <w:r>
        <w:rPr>
          <w:sz w:val="22"/>
        </w:rPr>
        <w:t>B. 以文明互鉴超越文明冲突</w:t>
      </w:r>
    </w:p>
    <w:p>
      <w:pPr>
        <w:spacing w:after="80" w:line="276" w:lineRule="auto"/>
      </w:pPr>
      <w:r>
        <w:rPr>
          <w:sz w:val="22"/>
        </w:rPr>
        <w:t>C. 以文明共存超越文明优越</w:t>
      </w:r>
    </w:p>
    <w:p>
      <w:pPr>
        <w:spacing w:after="80" w:line="276" w:lineRule="auto"/>
      </w:pPr>
      <w:r>
        <w:rPr>
          <w:sz w:val="22"/>
        </w:rPr>
        <w:t>D. 以文明先发超越文明平等</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22、由于（），大学生更加需要正确价值观的引领。</w:t>
      </w:r>
    </w:p>
    <w:p>
      <w:pPr>
        <w:spacing w:after="80" w:line="276" w:lineRule="auto"/>
      </w:pPr>
      <w:r>
        <w:rPr>
          <w:sz w:val="22"/>
        </w:rPr>
        <w:t>A. 世界范围内各种思想文化出现交流交融交锋</w:t>
      </w:r>
    </w:p>
    <w:p>
      <w:pPr>
        <w:spacing w:after="80" w:line="276" w:lineRule="auto"/>
      </w:pPr>
      <w:r>
        <w:rPr>
          <w:sz w:val="22"/>
        </w:rPr>
        <w:t>B. 整个社会思想价值观念多元多样、复杂多变</w:t>
      </w:r>
    </w:p>
    <w:p>
      <w:pPr>
        <w:spacing w:after="80" w:line="276" w:lineRule="auto"/>
      </w:pPr>
      <w:r>
        <w:rPr>
          <w:sz w:val="22"/>
        </w:rPr>
        <w:t>C. 大学时期是价值观养成的关键时期</w:t>
      </w:r>
    </w:p>
    <w:p>
      <w:pPr>
        <w:spacing w:after="80" w:line="276" w:lineRule="auto"/>
      </w:pPr>
      <w:r>
        <w:rPr>
          <w:sz w:val="22"/>
        </w:rPr>
        <w:t>D. 青年的未来与国家的未来同频同向</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23、下列说法中体现了修德的是（）。</w:t>
      </w:r>
    </w:p>
    <w:p>
      <w:pPr>
        <w:spacing w:after="80" w:line="276" w:lineRule="auto"/>
      </w:pPr>
      <w:r>
        <w:rPr>
          <w:sz w:val="22"/>
        </w:rPr>
        <w:t>A. 见善则迁</w:t>
      </w:r>
    </w:p>
    <w:p>
      <w:pPr>
        <w:spacing w:after="80" w:line="276" w:lineRule="auto"/>
      </w:pPr>
      <w:r>
        <w:rPr>
          <w:sz w:val="22"/>
        </w:rPr>
        <w:t>B. 见利忘义</w:t>
      </w:r>
    </w:p>
    <w:p>
      <w:pPr>
        <w:spacing w:after="80" w:line="276" w:lineRule="auto"/>
      </w:pPr>
      <w:r>
        <w:rPr>
          <w:sz w:val="22"/>
        </w:rPr>
        <w:t>C. 有过则改</w:t>
      </w:r>
    </w:p>
    <w:p>
      <w:pPr>
        <w:spacing w:after="80" w:line="276" w:lineRule="auto"/>
      </w:pPr>
      <w:r>
        <w:rPr>
          <w:sz w:val="22"/>
        </w:rPr>
        <w:t>D. 损公肥私</w:t>
      </w:r>
    </w:p>
    <w:p>
      <w:pPr>
        <w:spacing w:after="80" w:line="276" w:lineRule="auto"/>
      </w:pPr>
      <w:r>
        <w:rPr>
          <w:sz w:val="22"/>
        </w:rPr>
        <w:t>正确答案：AC</w:t>
      </w:r>
    </w:p>
    <w:p>
      <w:pPr>
        <w:spacing w:after="80" w:line="276" w:lineRule="auto"/>
      </w:pPr>
      <w:r>
        <w:rPr>
          <w:sz w:val="22"/>
        </w:rPr>
        <w:t>我的答案：</w:t>
      </w:r>
    </w:p>
    <w:p>
      <w:pPr>
        <w:spacing w:after="80" w:line="276" w:lineRule="auto"/>
      </w:pPr>
      <w:r>
        <w:rPr>
          <w:sz w:val="22"/>
        </w:rPr>
        <w:t>24、当前，在一些领域和一些人当中，价值判断没有了界限、丧失了底线，甚至以假乱真、以丑为美、以耻为荣。大学生要善于明辨是非，善于判断选择，要（）。</w:t>
      </w:r>
    </w:p>
    <w:p>
      <w:pPr>
        <w:spacing w:after="80" w:line="276" w:lineRule="auto"/>
      </w:pPr>
      <w:r>
        <w:rPr>
          <w:sz w:val="22"/>
        </w:rPr>
        <w:t>A. 旗帜鲜明地弘扬真善美、贬斥假恶丑</w:t>
      </w:r>
    </w:p>
    <w:p>
      <w:pPr>
        <w:spacing w:after="80" w:line="276" w:lineRule="auto"/>
      </w:pPr>
      <w:r>
        <w:rPr>
          <w:sz w:val="22"/>
        </w:rPr>
        <w:t>B. 澄清模糊认识</w:t>
      </w:r>
    </w:p>
    <w:p>
      <w:pPr>
        <w:spacing w:after="80" w:line="276" w:lineRule="auto"/>
      </w:pPr>
      <w:r>
        <w:rPr>
          <w:sz w:val="22"/>
        </w:rPr>
        <w:t>C. 匡正失范行为</w:t>
      </w:r>
    </w:p>
    <w:p>
      <w:pPr>
        <w:spacing w:after="80" w:line="276" w:lineRule="auto"/>
      </w:pPr>
      <w:r>
        <w:rPr>
          <w:sz w:val="22"/>
        </w:rPr>
        <w:t>D. 自觉做良好道德风尚的建设者、社会文明进步的推动者</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25、新时代大学生要将社会主义核心价值观转化为人生的价值准则，做到（），在激扬青春、开拓人生、奉献社会的进程中书写无愧于时代的壮丽篇章。</w:t>
      </w:r>
    </w:p>
    <w:p>
      <w:pPr>
        <w:spacing w:after="80" w:line="276" w:lineRule="auto"/>
      </w:pPr>
      <w:r>
        <w:rPr>
          <w:sz w:val="22"/>
        </w:rPr>
        <w:t>A. 勤学以增智</w:t>
      </w:r>
    </w:p>
    <w:p>
      <w:pPr>
        <w:spacing w:after="80" w:line="276" w:lineRule="auto"/>
      </w:pPr>
      <w:r>
        <w:rPr>
          <w:sz w:val="22"/>
        </w:rPr>
        <w:t>B. 修德以立身</w:t>
      </w:r>
    </w:p>
    <w:p>
      <w:pPr>
        <w:spacing w:after="80" w:line="276" w:lineRule="auto"/>
      </w:pPr>
      <w:r>
        <w:rPr>
          <w:sz w:val="22"/>
        </w:rPr>
        <w:t>C. 明辨以正心</w:t>
      </w:r>
    </w:p>
    <w:p>
      <w:pPr>
        <w:spacing w:after="80" w:line="276" w:lineRule="auto"/>
      </w:pPr>
      <w:r>
        <w:rPr>
          <w:sz w:val="22"/>
        </w:rPr>
        <w:t>D. 笃实以为功</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三.填空题（6题，6.0分）</w:t>
      </w:r>
    </w:p>
    <w:p>
      <w:pPr>
        <w:spacing w:after="80" w:line="276" w:lineRule="auto"/>
      </w:pPr>
      <w:r>
        <w:rPr>
          <w:sz w:val="22"/>
        </w:rPr>
        <w:t>1、在阶级社会里，占统治地位的价值观都是（）的价值观，为其统治和利益辩护。</w:t>
      </w:r>
    </w:p>
    <w:p>
      <w:pPr>
        <w:spacing w:after="80" w:line="276" w:lineRule="auto"/>
      </w:pPr>
      <w:r>
        <w:rPr>
          <w:sz w:val="22"/>
        </w:rPr>
        <w:t>正确答案：</w:t>
      </w:r>
    </w:p>
    <w:p>
      <w:pPr>
        <w:spacing w:after="80" w:line="276" w:lineRule="auto"/>
      </w:pPr>
      <w:r>
        <w:rPr>
          <w:sz w:val="22"/>
        </w:rPr>
        <w:t>第一空：统治阶级</w:t>
      </w:r>
    </w:p>
    <w:p>
      <w:pPr>
        <w:spacing w:after="80" w:line="276" w:lineRule="auto"/>
      </w:pPr>
      <w:r>
        <w:rPr>
          <w:sz w:val="22"/>
        </w:rPr>
        <w:t>我的答案：</w:t>
      </w:r>
    </w:p>
    <w:p>
      <w:pPr>
        <w:spacing w:after="80" w:line="276" w:lineRule="auto"/>
      </w:pPr>
      <w:r>
        <w:rPr>
          <w:sz w:val="22"/>
        </w:rPr>
        <w:t>2、社会主义核心价值观体现了（）的根本性质和基本特征。</w:t>
      </w:r>
    </w:p>
    <w:p>
      <w:pPr>
        <w:spacing w:after="80" w:line="276" w:lineRule="auto"/>
      </w:pPr>
      <w:r>
        <w:rPr>
          <w:sz w:val="22"/>
        </w:rPr>
        <w:t>正确答案：</w:t>
      </w:r>
    </w:p>
    <w:p>
      <w:pPr>
        <w:spacing w:after="80" w:line="276" w:lineRule="auto"/>
      </w:pPr>
      <w:r>
        <w:rPr>
          <w:sz w:val="22"/>
        </w:rPr>
        <w:t>第一空：社会主义核心价值体系</w:t>
      </w:r>
    </w:p>
    <w:p>
      <w:pPr>
        <w:spacing w:after="80" w:line="276" w:lineRule="auto"/>
      </w:pPr>
      <w:r>
        <w:rPr>
          <w:sz w:val="22"/>
        </w:rPr>
        <w:t>我的答案：</w:t>
      </w:r>
    </w:p>
    <w:p>
      <w:pPr>
        <w:spacing w:after="80" w:line="276" w:lineRule="auto"/>
      </w:pPr>
      <w:r>
        <w:rPr>
          <w:sz w:val="22"/>
        </w:rPr>
        <w:t>3、民主是社会主义民主，是（）当家作主，不是由别人作主，也不是少数人作主。</w:t>
      </w:r>
    </w:p>
    <w:p>
      <w:pPr>
        <w:spacing w:after="80" w:line="276" w:lineRule="auto"/>
      </w:pPr>
      <w:r>
        <w:rPr>
          <w:sz w:val="22"/>
        </w:rPr>
        <w:t>正确答案：</w:t>
      </w:r>
    </w:p>
    <w:p>
      <w:pPr>
        <w:spacing w:after="80" w:line="276" w:lineRule="auto"/>
      </w:pPr>
      <w:r>
        <w:rPr>
          <w:sz w:val="22"/>
        </w:rPr>
        <w:t>第一空：人民</w:t>
      </w:r>
    </w:p>
    <w:p>
      <w:pPr>
        <w:spacing w:after="80" w:line="276" w:lineRule="auto"/>
      </w:pPr>
      <w:r>
        <w:rPr>
          <w:sz w:val="22"/>
        </w:rPr>
        <w:t>我的答案：</w:t>
      </w:r>
    </w:p>
    <w:p>
      <w:pPr>
        <w:spacing w:after="80" w:line="276" w:lineRule="auto"/>
      </w:pPr>
      <w:r>
        <w:rPr>
          <w:sz w:val="22"/>
        </w:rPr>
        <w:t>4、文化软实力的竞争，本质上是不同文化所代表的（）的竞争。</w:t>
      </w:r>
    </w:p>
    <w:p>
      <w:pPr>
        <w:spacing w:after="80" w:line="276" w:lineRule="auto"/>
      </w:pPr>
      <w:r>
        <w:rPr>
          <w:sz w:val="22"/>
        </w:rPr>
        <w:t>正确答案：</w:t>
      </w:r>
    </w:p>
    <w:p>
      <w:pPr>
        <w:spacing w:after="80" w:line="276" w:lineRule="auto"/>
      </w:pPr>
      <w:r>
        <w:rPr>
          <w:sz w:val="22"/>
        </w:rPr>
        <w:t>第一空：核心价值观</w:t>
      </w:r>
    </w:p>
    <w:p>
      <w:pPr>
        <w:spacing w:after="80" w:line="276" w:lineRule="auto"/>
      </w:pPr>
      <w:r>
        <w:rPr>
          <w:sz w:val="22"/>
        </w:rPr>
        <w:t>我的答案：</w:t>
      </w:r>
    </w:p>
    <w:p>
      <w:pPr>
        <w:spacing w:after="80" w:line="276" w:lineRule="auto"/>
      </w:pPr>
      <w:r>
        <w:rPr>
          <w:sz w:val="22"/>
        </w:rPr>
        <w:t>5、中国共产党人的初心和使命就是为中国人民谋（）、为中华民族谋复兴，这也是我们党领导现代化建设的出发点和落脚点。</w:t>
      </w:r>
    </w:p>
    <w:p>
      <w:pPr>
        <w:spacing w:after="80" w:line="276" w:lineRule="auto"/>
      </w:pPr>
      <w:r>
        <w:rPr>
          <w:sz w:val="22"/>
        </w:rPr>
        <w:t>正确答案：</w:t>
      </w:r>
    </w:p>
    <w:p>
      <w:pPr>
        <w:spacing w:after="80" w:line="276" w:lineRule="auto"/>
      </w:pPr>
      <w:r>
        <w:rPr>
          <w:sz w:val="22"/>
        </w:rPr>
        <w:t>第一空：幸福</w:t>
      </w:r>
    </w:p>
    <w:p>
      <w:pPr>
        <w:spacing w:after="80" w:line="276" w:lineRule="auto"/>
      </w:pPr>
      <w:r>
        <w:rPr>
          <w:sz w:val="22"/>
        </w:rPr>
        <w:t>我的答案：</w:t>
      </w:r>
    </w:p>
    <w:p>
      <w:pPr>
        <w:spacing w:after="80" w:line="276" w:lineRule="auto"/>
      </w:pPr>
      <w:r>
        <w:rPr>
          <w:sz w:val="22"/>
        </w:rPr>
        <w:t>6、全心全意（）是中国共产党的根本宗旨。</w:t>
      </w:r>
    </w:p>
    <w:p>
      <w:pPr>
        <w:spacing w:after="80" w:line="276" w:lineRule="auto"/>
      </w:pPr>
      <w:r>
        <w:rPr>
          <w:sz w:val="22"/>
        </w:rPr>
        <w:t>正确答案：</w:t>
      </w:r>
    </w:p>
    <w:p>
      <w:pPr>
        <w:spacing w:after="80" w:line="276" w:lineRule="auto"/>
      </w:pPr>
      <w:r>
        <w:rPr>
          <w:sz w:val="22"/>
        </w:rPr>
        <w:t>第一空：为人民服务</w:t>
      </w:r>
    </w:p>
    <w:p>
      <w:pPr>
        <w:spacing w:after="80" w:line="276" w:lineRule="auto"/>
      </w:pPr>
      <w:r>
        <w:rPr>
          <w:sz w:val="22"/>
        </w:rPr>
        <w:t>我的答案：</w:t>
      </w:r>
    </w:p>
    <w:p>
      <w:pPr>
        <w:spacing w:after="80" w:line="276" w:lineRule="auto"/>
      </w:pPr>
      <w:r>
        <w:rPr>
          <w:sz w:val="22"/>
        </w:rPr>
        <w:t>四.判断题（35题，35.0分）</w:t>
      </w:r>
    </w:p>
    <w:p>
      <w:pPr>
        <w:spacing w:after="80" w:line="276" w:lineRule="auto"/>
      </w:pPr>
      <w:r>
        <w:rPr>
          <w:sz w:val="22"/>
        </w:rPr>
        <w:t>1、抽象的、超历史的、一成不变的价值观是存在的。</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2、核心价值观是一个国家的重要稳定器，能否构建具有强大感召力的核心价值观，关系社会和谐稳定，关系国家长治久安。</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3、社会主义核心价值观的提出，鲜明确立了当代中国的核心价值理念，生动展现了中国共产党和中华民族高度的价值自觉和价值自信。</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4、社会主义核心价值观是社会主义核心价值体系的精神内核。</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5、人民富裕和国家强盛在根本上是统一的，这是社会主义的价值追求。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6、文明是社会进步的重要标志，也是社会主义现代化国家的重要特征。</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7、社会主义核心价值观倡导的文明是全面建设社会主义现代化国家的题中应有之义，是实现中华民族伟大复兴的重要支撑。</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8、自由、平等、公正、法治，反映了人们对美好社会的期望和憧憬，是衡量现代社会是否高度发展、充满活力、和谐有序的重要标志。</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9、公正是人类社会进步的标尺，是社会主义制度的本质要求。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10、在当代中国，全面推进依法治国，加快建设社会主义法治国家，是坚持和发展中国特色社会主义的本质要求和重要保障。</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11、爱国是最深沉、最持久的情感，是每个公民应当遵循的最基本的价值观念和道德准则。</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12、诚信是个人立身处世的基本价值规范，是社会存续发展的重要价值基石。</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13、价值观在人们的观念体系中并不是孤立的，它与世界观、人生观相辅相成、相互作用、相互促进，是辩证统一的关系。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14、当被统治阶级变得足够强大时，其价值观既体现为对统治阶级的反抗，也体现为被统治阶级对未来利益的主张。</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15、只有社会主义社会存在多种多样的价值观念和价值取向。</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16、社会主义核心价值观是社会主义核心价值体系的高度凝练和集中表达。</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17、人民民主是社会主义的生命，没有民主就没有社会主义，就没有社会主义现代化。</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18、自由是社会活力之源，是社会主义的价值理想。</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19、社会主义核心价值观倡导的自由不只是追求物质生活的改善，更重要的是保证人民充分享有发展自我、实现自我的机会，使每个人都能人生出彩、梦想成真。</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20、全面推进依法治国是实现国家治理体系和治理能力现代化的必然要求，事关我们党执政兴国、事关人民幸福安康、事关党和国家长治久安。</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21、社会主义核心价值观倡导的爱国，就是让个人梦想与国家梦想紧密结合，把我们的国家建设好，把我们的民族发展好。</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22、社会主义核心价值观倡导的敬业要求人们有全身心投入的敬业态度和精益求精的工匠精神。</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23、友善是公民优秀的个人品质，是构建和谐人际关系和社会关系的道德纽带，更是维护健康良好社会秩序的伦理基础。</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24、中国特色社会主义是全面发展、全面进步的社会主义。</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25、中国特色社会主义既需要为人们描绘未来社会物质生活方面的目标，也需要为人们指出未来社会精神价值的归宿。</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26、中国式现代化是物质文明和精神文明相协调的现代化。物质贫困不是社会主义，精神贫乏也不是社会主义。</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27、社会主义核心价值观体现了社会主义意识形态的本质要求。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28、社会主义作为人类社会迄今为止最先进的社会制度，其价值观同社会主义经济基础和上层建筑相适应，充分彰显了社会主义社会的本质要求。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29、人类是在对理想社会的追求中不断进步的，不同时代的人们提出了具有时代特点的价值理想。</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30、资本主义价值观是在资本主义生产方式基础上形成的，从根本上说，是为资产阶级利益服务的。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31、反对西方所谓的“普世价值”，说明人类社会根本不存在共同价值。</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32、中国走上社会主义道路，是近代以来中国社会发展的历史必然，是历史的选择、人民的选择，凝聚着中国共产党带领全国各族人民持续奋斗的实践经验。</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33、以人民为中心的发展思想，不是一个抽象的、玄奥的概念，不能只停留在口头上、止步于思想环节，而要体现在经济社会发展各个环节。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34、知识是树立社会主义核心价值观的重要基础。</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35、正确的价值观能够引导大学生把人生价值追求融入国家和民族事业，始终站在人民大众立场。</w:t>
      </w:r>
    </w:p>
    <w:p>
      <w:pPr>
        <w:spacing w:after="80" w:line="276" w:lineRule="auto"/>
      </w:pPr>
      <w:r>
        <w:rPr>
          <w:sz w:val="22"/>
        </w:rPr>
        <w:t>正确答案： 对</w:t>
      </w:r>
    </w:p>
    <w:p>
      <w:pPr>
        <w:spacing w:after="80" w:line="276" w:lineRule="auto"/>
      </w:pPr>
      <w:r>
        <w:rPr>
          <w:sz w:val="22"/>
        </w:rPr>
        <w:t>我的答案：</w:t>
      </w:r>
    </w:p>
    <w:p>
      <w:pPr>
        <w:keepNext/>
        <w:spacing w:before="280" w:after="120"/>
      </w:pPr>
      <w:r>
        <w:rPr>
          <w:b/>
          <w:sz w:val="32"/>
        </w:rPr>
        <w:t>第五章</w:t>
      </w:r>
    </w:p>
    <w:p>
      <w:pPr>
        <w:spacing w:after="80" w:line="276" w:lineRule="auto"/>
      </w:pPr>
      <w:r>
        <w:rPr>
          <w:sz w:val="22"/>
        </w:rPr>
        <w:t>本试卷共包含125道题目，其中单选题25道，多选题37道，填空题3道，判断题60道。</w:t>
      </w:r>
    </w:p>
    <w:p>
      <w:pPr>
        <w:spacing w:after="80" w:line="276" w:lineRule="auto"/>
      </w:pPr>
      <w:r>
        <w:rPr>
          <w:sz w:val="22"/>
        </w:rPr>
        <w:t>一.单选题（25题，25.0分）</w:t>
      </w:r>
    </w:p>
    <w:p>
      <w:pPr>
        <w:spacing w:after="80" w:line="276" w:lineRule="auto"/>
      </w:pPr>
      <w:r>
        <w:rPr>
          <w:sz w:val="22"/>
        </w:rPr>
        <w:t>1、（）道德观是科学世界观、人生观、价值观在道德领域的反映与体现。</w:t>
      </w:r>
    </w:p>
    <w:p>
      <w:pPr>
        <w:spacing w:after="80" w:line="276" w:lineRule="auto"/>
      </w:pPr>
      <w:r>
        <w:rPr>
          <w:sz w:val="22"/>
        </w:rPr>
        <w:t>A. 封建主义</w:t>
      </w:r>
    </w:p>
    <w:p>
      <w:pPr>
        <w:spacing w:after="80" w:line="276" w:lineRule="auto"/>
      </w:pPr>
      <w:r>
        <w:rPr>
          <w:sz w:val="22"/>
        </w:rPr>
        <w:t>B. 资本主义</w:t>
      </w:r>
    </w:p>
    <w:p>
      <w:pPr>
        <w:spacing w:after="80" w:line="276" w:lineRule="auto"/>
      </w:pPr>
      <w:r>
        <w:rPr>
          <w:sz w:val="22"/>
        </w:rPr>
        <w:t>C. 个人主义</w:t>
      </w:r>
    </w:p>
    <w:p>
      <w:pPr>
        <w:spacing w:after="80" w:line="276" w:lineRule="auto"/>
      </w:pPr>
      <w:r>
        <w:rPr>
          <w:sz w:val="22"/>
        </w:rPr>
        <w:t>D. 马克思主义</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2、把道德的起源或者归结为与生俱来的善性，或者归结为先天存在的良心、理念或精神，这是（）。</w:t>
      </w:r>
    </w:p>
    <w:p>
      <w:pPr>
        <w:spacing w:after="80" w:line="276" w:lineRule="auto"/>
      </w:pPr>
      <w:r>
        <w:rPr>
          <w:sz w:val="22"/>
        </w:rPr>
        <w:t>A. “天意神启论”</w:t>
      </w:r>
    </w:p>
    <w:p>
      <w:pPr>
        <w:spacing w:after="80" w:line="276" w:lineRule="auto"/>
      </w:pPr>
      <w:r>
        <w:rPr>
          <w:sz w:val="22"/>
        </w:rPr>
        <w:t>B. “先天人性论”</w:t>
      </w:r>
    </w:p>
    <w:p>
      <w:pPr>
        <w:spacing w:after="80" w:line="276" w:lineRule="auto"/>
      </w:pPr>
      <w:r>
        <w:rPr>
          <w:sz w:val="22"/>
        </w:rPr>
        <w:t>C. “情感欲望论”</w:t>
      </w:r>
    </w:p>
    <w:p>
      <w:pPr>
        <w:spacing w:after="80" w:line="276" w:lineRule="auto"/>
      </w:pPr>
      <w:r>
        <w:rPr>
          <w:sz w:val="22"/>
        </w:rPr>
        <w:t>D. “动物本能论”</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3、道德起源的首要前提是（）。</w:t>
      </w:r>
    </w:p>
    <w:p>
      <w:pPr>
        <w:spacing w:after="80" w:line="276" w:lineRule="auto"/>
      </w:pPr>
      <w:r>
        <w:rPr>
          <w:sz w:val="22"/>
        </w:rPr>
        <w:t>A. 社会关系</w:t>
      </w:r>
    </w:p>
    <w:p>
      <w:pPr>
        <w:spacing w:after="80" w:line="276" w:lineRule="auto"/>
      </w:pPr>
      <w:r>
        <w:rPr>
          <w:sz w:val="22"/>
        </w:rPr>
        <w:t>B. 社会经济</w:t>
      </w:r>
    </w:p>
    <w:p>
      <w:pPr>
        <w:spacing w:after="80" w:line="276" w:lineRule="auto"/>
      </w:pPr>
      <w:r>
        <w:rPr>
          <w:sz w:val="22"/>
        </w:rPr>
        <w:t>C. 人类自我意识</w:t>
      </w:r>
    </w:p>
    <w:p>
      <w:pPr>
        <w:spacing w:after="80" w:line="276" w:lineRule="auto"/>
      </w:pPr>
      <w:r>
        <w:rPr>
          <w:sz w:val="22"/>
        </w:rPr>
        <w:t>D. 劳动</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4、（）创造了人、社会和社会关系，也创造了道德。</w:t>
      </w:r>
    </w:p>
    <w:p>
      <w:pPr>
        <w:spacing w:after="80" w:line="276" w:lineRule="auto"/>
      </w:pPr>
      <w:r>
        <w:rPr>
          <w:sz w:val="22"/>
        </w:rPr>
        <w:t>A. 自然</w:t>
      </w:r>
    </w:p>
    <w:p>
      <w:pPr>
        <w:spacing w:after="80" w:line="276" w:lineRule="auto"/>
      </w:pPr>
      <w:r>
        <w:rPr>
          <w:sz w:val="22"/>
        </w:rPr>
        <w:t>B. 劳动</w:t>
      </w:r>
    </w:p>
    <w:p>
      <w:pPr>
        <w:spacing w:after="80" w:line="276" w:lineRule="auto"/>
      </w:pPr>
      <w:r>
        <w:rPr>
          <w:sz w:val="22"/>
        </w:rPr>
        <w:t>C. 动物进化</w:t>
      </w:r>
    </w:p>
    <w:p>
      <w:pPr>
        <w:spacing w:after="80" w:line="276" w:lineRule="auto"/>
      </w:pPr>
      <w:r>
        <w:rPr>
          <w:sz w:val="22"/>
        </w:rPr>
        <w:t>D. 语言</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5、（）在人类思想史上第一次科学而全面地论述了道德的起源问题，强调道德是一种特殊的社会意识形态。</w:t>
      </w:r>
    </w:p>
    <w:p>
      <w:pPr>
        <w:spacing w:after="80" w:line="276" w:lineRule="auto"/>
      </w:pPr>
      <w:r>
        <w:rPr>
          <w:sz w:val="22"/>
        </w:rPr>
        <w:t>A. 马克思主义</w:t>
      </w:r>
    </w:p>
    <w:p>
      <w:pPr>
        <w:spacing w:after="80" w:line="276" w:lineRule="auto"/>
      </w:pPr>
      <w:r>
        <w:rPr>
          <w:sz w:val="22"/>
        </w:rPr>
        <w:t>B. 黑格尔主义</w:t>
      </w:r>
    </w:p>
    <w:p>
      <w:pPr>
        <w:spacing w:after="80" w:line="276" w:lineRule="auto"/>
      </w:pPr>
      <w:r>
        <w:rPr>
          <w:sz w:val="22"/>
        </w:rPr>
        <w:t>C. 实用主义</w:t>
      </w:r>
    </w:p>
    <w:p>
      <w:pPr>
        <w:spacing w:after="80" w:line="276" w:lineRule="auto"/>
      </w:pPr>
      <w:r>
        <w:rPr>
          <w:sz w:val="22"/>
        </w:rPr>
        <w:t>D. 社会达尔文主义</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6、不同阶级之间的道德或多或少有一些共同之处，反映着道德的（）。</w:t>
      </w:r>
    </w:p>
    <w:p>
      <w:pPr>
        <w:spacing w:after="80" w:line="276" w:lineRule="auto"/>
      </w:pPr>
      <w:r>
        <w:rPr>
          <w:sz w:val="22"/>
        </w:rPr>
        <w:t>A. 时代性</w:t>
      </w:r>
    </w:p>
    <w:p>
      <w:pPr>
        <w:spacing w:after="80" w:line="276" w:lineRule="auto"/>
      </w:pPr>
      <w:r>
        <w:rPr>
          <w:sz w:val="22"/>
        </w:rPr>
        <w:t>B. 阶级性</w:t>
      </w:r>
    </w:p>
    <w:p>
      <w:pPr>
        <w:spacing w:after="80" w:line="276" w:lineRule="auto"/>
      </w:pPr>
      <w:r>
        <w:rPr>
          <w:sz w:val="22"/>
        </w:rPr>
        <w:t>C. 普遍性</w:t>
      </w:r>
    </w:p>
    <w:p>
      <w:pPr>
        <w:spacing w:after="80" w:line="276" w:lineRule="auto"/>
      </w:pPr>
      <w:r>
        <w:rPr>
          <w:sz w:val="22"/>
        </w:rPr>
        <w:t>D. 相对独立性</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7、道德反映社会关系特别是反映社会经济关系的功效与能力，是道德的（）。</w:t>
      </w:r>
    </w:p>
    <w:p>
      <w:pPr>
        <w:spacing w:after="80" w:line="276" w:lineRule="auto"/>
      </w:pPr>
      <w:r>
        <w:rPr>
          <w:sz w:val="22"/>
        </w:rPr>
        <w:t>A. 调节功能</w:t>
      </w:r>
    </w:p>
    <w:p>
      <w:pPr>
        <w:spacing w:after="80" w:line="276" w:lineRule="auto"/>
      </w:pPr>
      <w:r>
        <w:rPr>
          <w:sz w:val="22"/>
        </w:rPr>
        <w:t>B. 激励功能</w:t>
      </w:r>
    </w:p>
    <w:p>
      <w:pPr>
        <w:spacing w:after="80" w:line="276" w:lineRule="auto"/>
      </w:pPr>
      <w:r>
        <w:rPr>
          <w:sz w:val="22"/>
        </w:rPr>
        <w:t>C. 认识功能</w:t>
      </w:r>
    </w:p>
    <w:p>
      <w:pPr>
        <w:spacing w:after="80" w:line="276" w:lineRule="auto"/>
      </w:pPr>
      <w:r>
        <w:rPr>
          <w:sz w:val="22"/>
        </w:rPr>
        <w:t>D. 导向功能</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8、道德的（）是指道德通过评价等方式指导和纠正人们的行为和实践活动、协调社会关系和人际关系的功效与能力。</w:t>
      </w:r>
    </w:p>
    <w:p>
      <w:pPr>
        <w:spacing w:after="80" w:line="276" w:lineRule="auto"/>
      </w:pPr>
      <w:r>
        <w:rPr>
          <w:sz w:val="22"/>
        </w:rPr>
        <w:t>A. 调节功能</w:t>
      </w:r>
    </w:p>
    <w:p>
      <w:pPr>
        <w:spacing w:after="80" w:line="276" w:lineRule="auto"/>
      </w:pPr>
      <w:r>
        <w:rPr>
          <w:sz w:val="22"/>
        </w:rPr>
        <w:t>B. 认识功能</w:t>
      </w:r>
    </w:p>
    <w:p>
      <w:pPr>
        <w:spacing w:after="80" w:line="276" w:lineRule="auto"/>
      </w:pPr>
      <w:r>
        <w:rPr>
          <w:sz w:val="22"/>
        </w:rPr>
        <w:t>C. 处罚功能</w:t>
      </w:r>
    </w:p>
    <w:p>
      <w:pPr>
        <w:spacing w:after="80" w:line="276" w:lineRule="auto"/>
      </w:pPr>
      <w:r>
        <w:rPr>
          <w:sz w:val="22"/>
        </w:rPr>
        <w:t>D. 规范功能</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9、集体主义强调，在个人利益与国家利益、社会整体利益发生矛盾冲突的时候，要（）。</w:t>
      </w:r>
    </w:p>
    <w:p>
      <w:pPr>
        <w:spacing w:after="80" w:line="276" w:lineRule="auto"/>
      </w:pPr>
      <w:r>
        <w:rPr>
          <w:sz w:val="22"/>
        </w:rPr>
        <w:t>A. 坚持国家利益、社会整体利益服从个人利益</w:t>
      </w:r>
    </w:p>
    <w:p>
      <w:pPr>
        <w:spacing w:after="80" w:line="276" w:lineRule="auto"/>
      </w:pPr>
      <w:r>
        <w:rPr>
          <w:sz w:val="22"/>
        </w:rPr>
        <w:t>B. 坚持国家利益、社会整体利益高于个人利益</w:t>
      </w:r>
    </w:p>
    <w:p>
      <w:pPr>
        <w:spacing w:after="80" w:line="276" w:lineRule="auto"/>
      </w:pPr>
      <w:r>
        <w:rPr>
          <w:sz w:val="22"/>
        </w:rPr>
        <w:t>C. 为国家利益、社会整体利益无条件牺牲个人利益</w:t>
      </w:r>
    </w:p>
    <w:p>
      <w:pPr>
        <w:spacing w:after="80" w:line="276" w:lineRule="auto"/>
      </w:pPr>
      <w:r>
        <w:rPr>
          <w:sz w:val="22"/>
        </w:rPr>
        <w:t>D. 为个人利益暂时放弃国家利益、社会整体利益</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10、认为道德观念是动物本能的延续，进而把动物基于本能的活动与人类有目的、有意识的活动画上等号。这种观点是（）。</w:t>
      </w:r>
    </w:p>
    <w:p>
      <w:pPr>
        <w:spacing w:after="80" w:line="276" w:lineRule="auto"/>
      </w:pPr>
      <w:r>
        <w:rPr>
          <w:sz w:val="22"/>
        </w:rPr>
        <w:t>A. “情感欲望论”</w:t>
      </w:r>
    </w:p>
    <w:p>
      <w:pPr>
        <w:spacing w:after="80" w:line="276" w:lineRule="auto"/>
      </w:pPr>
      <w:r>
        <w:rPr>
          <w:sz w:val="22"/>
        </w:rPr>
        <w:t>B. “动物本能论”</w:t>
      </w:r>
    </w:p>
    <w:p>
      <w:pPr>
        <w:spacing w:after="80" w:line="276" w:lineRule="auto"/>
      </w:pPr>
      <w:r>
        <w:rPr>
          <w:sz w:val="22"/>
        </w:rPr>
        <w:t>C. “天意神启论”</w:t>
      </w:r>
    </w:p>
    <w:p>
      <w:pPr>
        <w:spacing w:after="80" w:line="276" w:lineRule="auto"/>
      </w:pPr>
      <w:r>
        <w:rPr>
          <w:sz w:val="22"/>
        </w:rPr>
        <w:t>D. “先天人性论”</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11、原始的劳动分工与协作，使（）之间的相互依赖、相互扶持自觉不自觉地成为当时最自然、最朴实的道德生活状态。</w:t>
      </w:r>
    </w:p>
    <w:p>
      <w:pPr>
        <w:spacing w:after="80" w:line="276" w:lineRule="auto"/>
      </w:pPr>
      <w:r>
        <w:rPr>
          <w:sz w:val="22"/>
        </w:rPr>
        <w:t>A. 人与人</w:t>
      </w:r>
    </w:p>
    <w:p>
      <w:pPr>
        <w:spacing w:after="80" w:line="276" w:lineRule="auto"/>
      </w:pPr>
      <w:r>
        <w:rPr>
          <w:sz w:val="22"/>
        </w:rPr>
        <w:t>B. 人与社会</w:t>
      </w:r>
    </w:p>
    <w:p>
      <w:pPr>
        <w:spacing w:after="80" w:line="276" w:lineRule="auto"/>
      </w:pPr>
      <w:r>
        <w:rPr>
          <w:sz w:val="22"/>
        </w:rPr>
        <w:t>C. 人与自然</w:t>
      </w:r>
    </w:p>
    <w:p>
      <w:pPr>
        <w:spacing w:after="80" w:line="276" w:lineRule="auto"/>
      </w:pPr>
      <w:r>
        <w:rPr>
          <w:sz w:val="22"/>
        </w:rPr>
        <w:t>D. 人与家庭</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12、道德作为一种社会意识，在阶级社会里总是反映着一定阶级的利益，因而不可避免地具有（）。</w:t>
      </w:r>
    </w:p>
    <w:p>
      <w:pPr>
        <w:spacing w:after="80" w:line="276" w:lineRule="auto"/>
      </w:pPr>
      <w:r>
        <w:rPr>
          <w:sz w:val="22"/>
        </w:rPr>
        <w:t>A. 相对独立性</w:t>
      </w:r>
    </w:p>
    <w:p>
      <w:pPr>
        <w:spacing w:after="80" w:line="276" w:lineRule="auto"/>
      </w:pPr>
      <w:r>
        <w:rPr>
          <w:sz w:val="22"/>
        </w:rPr>
        <w:t>B. 阶级性</w:t>
      </w:r>
    </w:p>
    <w:p>
      <w:pPr>
        <w:spacing w:after="80" w:line="276" w:lineRule="auto"/>
      </w:pPr>
      <w:r>
        <w:rPr>
          <w:sz w:val="22"/>
        </w:rPr>
        <w:t>C. 普遍性</w:t>
      </w:r>
    </w:p>
    <w:p>
      <w:pPr>
        <w:spacing w:after="80" w:line="276" w:lineRule="auto"/>
      </w:pPr>
      <w:r>
        <w:rPr>
          <w:sz w:val="22"/>
        </w:rPr>
        <w:t>D. 时代性</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13、道德把握世界的方式是从人的需要出发，从特定的价值出发来（）。</w:t>
      </w:r>
    </w:p>
    <w:p>
      <w:pPr>
        <w:spacing w:after="80" w:line="276" w:lineRule="auto"/>
      </w:pPr>
      <w:r>
        <w:rPr>
          <w:sz w:val="22"/>
        </w:rPr>
        <w:t>A. 描述世界</w:t>
      </w:r>
    </w:p>
    <w:p>
      <w:pPr>
        <w:spacing w:after="80" w:line="276" w:lineRule="auto"/>
      </w:pPr>
      <w:r>
        <w:rPr>
          <w:sz w:val="22"/>
        </w:rPr>
        <w:t>B. 改造世界</w:t>
      </w:r>
    </w:p>
    <w:p>
      <w:pPr>
        <w:spacing w:after="80" w:line="276" w:lineRule="auto"/>
      </w:pPr>
      <w:r>
        <w:rPr>
          <w:sz w:val="22"/>
        </w:rPr>
        <w:t>C. 再现世界</w:t>
      </w:r>
    </w:p>
    <w:p>
      <w:pPr>
        <w:spacing w:after="80" w:line="276" w:lineRule="auto"/>
      </w:pPr>
      <w:r>
        <w:rPr>
          <w:sz w:val="22"/>
        </w:rPr>
        <w:t>D. 反映世界</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14、传统道德中的义利之辨、理欲之辨，其核心和本质是（）。</w:t>
      </w:r>
    </w:p>
    <w:p>
      <w:pPr>
        <w:spacing w:after="80" w:line="276" w:lineRule="auto"/>
      </w:pPr>
      <w:r>
        <w:rPr>
          <w:sz w:val="22"/>
        </w:rPr>
        <w:t>A. 忠孝之辨</w:t>
      </w:r>
    </w:p>
    <w:p>
      <w:pPr>
        <w:spacing w:after="80" w:line="276" w:lineRule="auto"/>
      </w:pPr>
      <w:r>
        <w:rPr>
          <w:sz w:val="22"/>
        </w:rPr>
        <w:t>B. 公私之辨</w:t>
      </w:r>
    </w:p>
    <w:p>
      <w:pPr>
        <w:spacing w:after="80" w:line="276" w:lineRule="auto"/>
      </w:pPr>
      <w:r>
        <w:rPr>
          <w:sz w:val="22"/>
        </w:rPr>
        <w:t>C. 和战之辨</w:t>
      </w:r>
    </w:p>
    <w:p>
      <w:pPr>
        <w:spacing w:after="80" w:line="276" w:lineRule="auto"/>
      </w:pPr>
      <w:r>
        <w:rPr>
          <w:sz w:val="22"/>
        </w:rPr>
        <w:t>D. 儒法之辩</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15、传统道德是一个矛盾体，属于精华的部分，表现出积极、革新、进步的一面；属于糟粕的部分，则表现出消极、保守、落后的一面。这说明传统道德具有鲜明的（）。</w:t>
      </w:r>
    </w:p>
    <w:p>
      <w:pPr>
        <w:spacing w:after="80" w:line="276" w:lineRule="auto"/>
      </w:pPr>
      <w:r>
        <w:rPr>
          <w:sz w:val="22"/>
        </w:rPr>
        <w:t>A. 广泛性</w:t>
      </w:r>
    </w:p>
    <w:p>
      <w:pPr>
        <w:spacing w:after="80" w:line="276" w:lineRule="auto"/>
      </w:pPr>
      <w:r>
        <w:rPr>
          <w:sz w:val="22"/>
        </w:rPr>
        <w:t>B. 两重性</w:t>
      </w:r>
    </w:p>
    <w:p>
      <w:pPr>
        <w:spacing w:after="80" w:line="276" w:lineRule="auto"/>
      </w:pPr>
      <w:r>
        <w:rPr>
          <w:sz w:val="22"/>
        </w:rPr>
        <w:t>C. 丰富性</w:t>
      </w:r>
    </w:p>
    <w:p>
      <w:pPr>
        <w:spacing w:after="80" w:line="276" w:lineRule="auto"/>
      </w:pPr>
      <w:r>
        <w:rPr>
          <w:sz w:val="22"/>
        </w:rPr>
        <w:t>D. 现实性</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16、（）认为道德建设的最终目标就是要恢复中国“固有文化”，形成以中国传统文化为主体的道德体系。</w:t>
      </w:r>
    </w:p>
    <w:p>
      <w:pPr>
        <w:spacing w:after="80" w:line="276" w:lineRule="auto"/>
      </w:pPr>
      <w:r>
        <w:rPr>
          <w:sz w:val="22"/>
        </w:rPr>
        <w:t>A. “万能论”</w:t>
      </w:r>
    </w:p>
    <w:p>
      <w:pPr>
        <w:spacing w:after="80" w:line="276" w:lineRule="auto"/>
      </w:pPr>
      <w:r>
        <w:rPr>
          <w:sz w:val="22"/>
        </w:rPr>
        <w:t>B. “复古论”</w:t>
      </w:r>
    </w:p>
    <w:p>
      <w:pPr>
        <w:spacing w:after="80" w:line="276" w:lineRule="auto"/>
      </w:pPr>
      <w:r>
        <w:rPr>
          <w:sz w:val="22"/>
        </w:rPr>
        <w:t>C. “虚无论”</w:t>
      </w:r>
    </w:p>
    <w:p>
      <w:pPr>
        <w:spacing w:after="80" w:line="276" w:lineRule="auto"/>
      </w:pPr>
      <w:r>
        <w:rPr>
          <w:sz w:val="22"/>
        </w:rPr>
        <w:t>D. “无用论”</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17、共产党人和革命者从事革命活动的目的就是要为革命利益而奋斗，当个人利益与革命利益发生矛盾时，以下做法不正确的是（）。</w:t>
      </w:r>
    </w:p>
    <w:p>
      <w:pPr>
        <w:spacing w:after="80" w:line="276" w:lineRule="auto"/>
      </w:pPr>
      <w:r>
        <w:rPr>
          <w:sz w:val="22"/>
        </w:rPr>
        <w:t>A. 以革命利益为第一生命</w:t>
      </w:r>
    </w:p>
    <w:p>
      <w:pPr>
        <w:spacing w:after="80" w:line="276" w:lineRule="auto"/>
      </w:pPr>
      <w:r>
        <w:rPr>
          <w:sz w:val="22"/>
        </w:rPr>
        <w:t>B. 以个人利益服从革命利益</w:t>
      </w:r>
    </w:p>
    <w:p>
      <w:pPr>
        <w:spacing w:after="80" w:line="276" w:lineRule="auto"/>
      </w:pPr>
      <w:r>
        <w:rPr>
          <w:sz w:val="22"/>
        </w:rPr>
        <w:t>C. 必要时应当牺牲自己的利益</w:t>
      </w:r>
    </w:p>
    <w:p>
      <w:pPr>
        <w:spacing w:after="80" w:line="276" w:lineRule="auto"/>
      </w:pPr>
      <w:r>
        <w:rPr>
          <w:sz w:val="22"/>
        </w:rPr>
        <w:t>D. 首先保障个人利益</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18、弘扬社会主义道德，推进新时代公民道德建设，必须坚持（），充分吸收借鉴各种优秀道德成果。</w:t>
      </w:r>
    </w:p>
    <w:p>
      <w:pPr>
        <w:spacing w:after="80" w:line="276" w:lineRule="auto"/>
      </w:pPr>
      <w:r>
        <w:rPr>
          <w:sz w:val="22"/>
        </w:rPr>
        <w:t>A. 资本主义道德观</w:t>
      </w:r>
    </w:p>
    <w:p>
      <w:pPr>
        <w:spacing w:after="80" w:line="276" w:lineRule="auto"/>
      </w:pPr>
      <w:r>
        <w:rPr>
          <w:sz w:val="22"/>
        </w:rPr>
        <w:t>B. 马克思主义道德观</w:t>
      </w:r>
    </w:p>
    <w:p>
      <w:pPr>
        <w:spacing w:after="80" w:line="276" w:lineRule="auto"/>
      </w:pPr>
      <w:r>
        <w:rPr>
          <w:sz w:val="22"/>
        </w:rPr>
        <w:t>C. 东亚传统道德观</w:t>
      </w:r>
    </w:p>
    <w:p>
      <w:pPr>
        <w:spacing w:after="80" w:line="276" w:lineRule="auto"/>
      </w:pPr>
      <w:r>
        <w:rPr>
          <w:sz w:val="22"/>
        </w:rPr>
        <w:t>D. 西方传统道德观</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19、社会公德是指人们在社会交往和公共生活中应该遵守的（）。</w:t>
      </w:r>
    </w:p>
    <w:p>
      <w:pPr>
        <w:spacing w:after="80" w:line="276" w:lineRule="auto"/>
      </w:pPr>
      <w:r>
        <w:rPr>
          <w:sz w:val="22"/>
        </w:rPr>
        <w:t>A. 法律准则</w:t>
      </w:r>
    </w:p>
    <w:p>
      <w:pPr>
        <w:spacing w:after="80" w:line="276" w:lineRule="auto"/>
      </w:pPr>
      <w:r>
        <w:rPr>
          <w:sz w:val="22"/>
        </w:rPr>
        <w:t>B. 职业要求</w:t>
      </w:r>
    </w:p>
    <w:p>
      <w:pPr>
        <w:spacing w:after="80" w:line="276" w:lineRule="auto"/>
      </w:pPr>
      <w:r>
        <w:rPr>
          <w:sz w:val="22"/>
        </w:rPr>
        <w:t>C. 家庭美德</w:t>
      </w:r>
    </w:p>
    <w:p>
      <w:pPr>
        <w:spacing w:after="80" w:line="276" w:lineRule="auto"/>
      </w:pPr>
      <w:r>
        <w:rPr>
          <w:sz w:val="22"/>
        </w:rPr>
        <w:t>D. 行为准则</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20、在社会公德要求中，（）是调整和规范人际关系的行为准则。</w:t>
      </w:r>
    </w:p>
    <w:p>
      <w:pPr>
        <w:spacing w:after="80" w:line="276" w:lineRule="auto"/>
      </w:pPr>
      <w:r>
        <w:rPr>
          <w:sz w:val="22"/>
        </w:rPr>
        <w:t>A. 爱护公物</w:t>
      </w:r>
    </w:p>
    <w:p>
      <w:pPr>
        <w:spacing w:after="80" w:line="276" w:lineRule="auto"/>
      </w:pPr>
      <w:r>
        <w:rPr>
          <w:sz w:val="22"/>
        </w:rPr>
        <w:t>B. 文明礼貌</w:t>
      </w:r>
    </w:p>
    <w:p>
      <w:pPr>
        <w:spacing w:after="80" w:line="276" w:lineRule="auto"/>
      </w:pPr>
      <w:r>
        <w:rPr>
          <w:sz w:val="22"/>
        </w:rPr>
        <w:t>C. 保护环境</w:t>
      </w:r>
    </w:p>
    <w:p>
      <w:pPr>
        <w:spacing w:after="80" w:line="276" w:lineRule="auto"/>
      </w:pPr>
      <w:r>
        <w:rPr>
          <w:sz w:val="22"/>
        </w:rPr>
        <w:t>D. 遵纪守法</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21、大学生要文明上网，自觉维护良好网络秩序。以下做法不正确的是（）。</w:t>
      </w:r>
    </w:p>
    <w:p>
      <w:pPr>
        <w:spacing w:after="80" w:line="276" w:lineRule="auto"/>
      </w:pPr>
      <w:r>
        <w:rPr>
          <w:sz w:val="22"/>
        </w:rPr>
        <w:t>A. 进行健康网络交往</w:t>
      </w:r>
    </w:p>
    <w:p>
      <w:pPr>
        <w:spacing w:after="80" w:line="276" w:lineRule="auto"/>
      </w:pPr>
      <w:r>
        <w:rPr>
          <w:sz w:val="22"/>
        </w:rPr>
        <w:t>B. 自觉避免沉迷网络</w:t>
      </w:r>
    </w:p>
    <w:p>
      <w:pPr>
        <w:spacing w:after="80" w:line="276" w:lineRule="auto"/>
      </w:pPr>
      <w:r>
        <w:rPr>
          <w:sz w:val="22"/>
        </w:rPr>
        <w:t>C. 加强网络道德自律</w:t>
      </w:r>
    </w:p>
    <w:p>
      <w:pPr>
        <w:spacing w:after="80" w:line="276" w:lineRule="auto"/>
      </w:pPr>
      <w:r>
        <w:rPr>
          <w:sz w:val="22"/>
        </w:rPr>
        <w:t>D. 享受网络绝对自由</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22、家庭关系中的男女平等主要是（）平等，以及夫妻权利和义务上的平等。</w:t>
      </w:r>
    </w:p>
    <w:p>
      <w:pPr>
        <w:spacing w:after="80" w:line="276" w:lineRule="auto"/>
      </w:pPr>
      <w:r>
        <w:rPr>
          <w:sz w:val="22"/>
        </w:rPr>
        <w:t>A. 人格地位</w:t>
      </w:r>
    </w:p>
    <w:p>
      <w:pPr>
        <w:spacing w:after="80" w:line="276" w:lineRule="auto"/>
      </w:pPr>
      <w:r>
        <w:rPr>
          <w:sz w:val="22"/>
        </w:rPr>
        <w:t>B. 消费支出</w:t>
      </w:r>
    </w:p>
    <w:p>
      <w:pPr>
        <w:spacing w:after="80" w:line="276" w:lineRule="auto"/>
      </w:pPr>
      <w:r>
        <w:rPr>
          <w:sz w:val="22"/>
        </w:rPr>
        <w:t>C. 家务分配</w:t>
      </w:r>
    </w:p>
    <w:p>
      <w:pPr>
        <w:spacing w:after="80" w:line="276" w:lineRule="auto"/>
      </w:pPr>
      <w:r>
        <w:rPr>
          <w:sz w:val="22"/>
        </w:rPr>
        <w:t>D. 工资收入</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23、持有“不在乎天长地久，只在乎曾经拥有”这种观点的人（）。</w:t>
      </w:r>
    </w:p>
    <w:p>
      <w:pPr>
        <w:spacing w:after="80" w:line="276" w:lineRule="auto"/>
      </w:pPr>
      <w:r>
        <w:rPr>
          <w:sz w:val="22"/>
        </w:rPr>
        <w:t>A. 误把友谊当爱情</w:t>
      </w:r>
    </w:p>
    <w:p>
      <w:pPr>
        <w:spacing w:after="80" w:line="276" w:lineRule="auto"/>
      </w:pPr>
      <w:r>
        <w:rPr>
          <w:sz w:val="22"/>
        </w:rPr>
        <w:t>B. 错置了爱情的地位</w:t>
      </w:r>
    </w:p>
    <w:p>
      <w:pPr>
        <w:spacing w:after="80" w:line="276" w:lineRule="auto"/>
      </w:pPr>
      <w:r>
        <w:rPr>
          <w:sz w:val="22"/>
        </w:rPr>
        <w:t>C. 只重过程不顾后果</w:t>
      </w:r>
    </w:p>
    <w:p>
      <w:pPr>
        <w:spacing w:after="80" w:line="276" w:lineRule="auto"/>
      </w:pPr>
      <w:r>
        <w:rPr>
          <w:sz w:val="22"/>
        </w:rPr>
        <w:t>D. 功利化地对待恋爱</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24、（）是通过社会道德教育和个人自觉的道德修养所形成的稳定的心理状态和行为习惯。</w:t>
      </w:r>
    </w:p>
    <w:p>
      <w:pPr>
        <w:spacing w:after="80" w:line="276" w:lineRule="auto"/>
      </w:pPr>
      <w:r>
        <w:rPr>
          <w:sz w:val="22"/>
        </w:rPr>
        <w:t>A. 社会公德</w:t>
      </w:r>
    </w:p>
    <w:p>
      <w:pPr>
        <w:spacing w:after="80" w:line="276" w:lineRule="auto"/>
      </w:pPr>
      <w:r>
        <w:rPr>
          <w:sz w:val="22"/>
        </w:rPr>
        <w:t>B. 个人品德</w:t>
      </w:r>
    </w:p>
    <w:p>
      <w:pPr>
        <w:spacing w:after="80" w:line="276" w:lineRule="auto"/>
      </w:pPr>
      <w:r>
        <w:rPr>
          <w:sz w:val="22"/>
        </w:rPr>
        <w:t>C. 职业道德</w:t>
      </w:r>
    </w:p>
    <w:p>
      <w:pPr>
        <w:spacing w:after="80" w:line="276" w:lineRule="auto"/>
      </w:pPr>
      <w:r>
        <w:rPr>
          <w:sz w:val="22"/>
        </w:rPr>
        <w:t>D. 家庭美德</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25、志愿服务精神的精髓是指（）。</w:t>
      </w:r>
    </w:p>
    <w:p>
      <w:pPr>
        <w:spacing w:after="80" w:line="276" w:lineRule="auto"/>
      </w:pPr>
      <w:r>
        <w:rPr>
          <w:sz w:val="22"/>
        </w:rPr>
        <w:t>A. 奉献</w:t>
      </w:r>
    </w:p>
    <w:p>
      <w:pPr>
        <w:spacing w:after="80" w:line="276" w:lineRule="auto"/>
      </w:pPr>
      <w:r>
        <w:rPr>
          <w:sz w:val="22"/>
        </w:rPr>
        <w:t>B. 友爱</w:t>
      </w:r>
    </w:p>
    <w:p>
      <w:pPr>
        <w:spacing w:after="80" w:line="276" w:lineRule="auto"/>
      </w:pPr>
      <w:r>
        <w:rPr>
          <w:sz w:val="22"/>
        </w:rPr>
        <w:t>C. 互助</w:t>
      </w:r>
    </w:p>
    <w:p>
      <w:pPr>
        <w:spacing w:after="80" w:line="276" w:lineRule="auto"/>
      </w:pPr>
      <w:r>
        <w:rPr>
          <w:sz w:val="22"/>
        </w:rPr>
        <w:t>D. 进步</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二.多选题（37题，37.0分）</w:t>
      </w:r>
    </w:p>
    <w:p>
      <w:pPr>
        <w:spacing w:after="80" w:line="276" w:lineRule="auto"/>
      </w:pPr>
      <w:r>
        <w:rPr>
          <w:sz w:val="22"/>
        </w:rPr>
        <w:t>1、道德是一种特殊的社会意识形态，它是以善恶为评价方式，主要依靠（）来发挥作用的行为规范的总和。</w:t>
      </w:r>
    </w:p>
    <w:p>
      <w:pPr>
        <w:spacing w:after="80" w:line="276" w:lineRule="auto"/>
      </w:pPr>
      <w:r>
        <w:rPr>
          <w:sz w:val="22"/>
        </w:rPr>
        <w:t>A. 内心信念</w:t>
      </w:r>
    </w:p>
    <w:p>
      <w:pPr>
        <w:spacing w:after="80" w:line="276" w:lineRule="auto"/>
      </w:pPr>
      <w:r>
        <w:rPr>
          <w:sz w:val="22"/>
        </w:rPr>
        <w:t>B. 国家强制</w:t>
      </w:r>
    </w:p>
    <w:p>
      <w:pPr>
        <w:spacing w:after="80" w:line="276" w:lineRule="auto"/>
      </w:pPr>
      <w:r>
        <w:rPr>
          <w:sz w:val="22"/>
        </w:rPr>
        <w:t>C. 社会舆论</w:t>
      </w:r>
    </w:p>
    <w:p>
      <w:pPr>
        <w:spacing w:after="80" w:line="276" w:lineRule="auto"/>
      </w:pPr>
      <w:r>
        <w:rPr>
          <w:sz w:val="22"/>
        </w:rPr>
        <w:t>D. 传统习俗</w:t>
      </w:r>
    </w:p>
    <w:p>
      <w:pPr>
        <w:spacing w:after="80" w:line="276" w:lineRule="auto"/>
      </w:pPr>
      <w:r>
        <w:rPr>
          <w:sz w:val="22"/>
        </w:rPr>
        <w:t>正确答案：ACD</w:t>
      </w:r>
    </w:p>
    <w:p>
      <w:pPr>
        <w:spacing w:after="80" w:line="276" w:lineRule="auto"/>
      </w:pPr>
      <w:r>
        <w:rPr>
          <w:sz w:val="22"/>
        </w:rPr>
        <w:t>我的答案：</w:t>
      </w:r>
    </w:p>
    <w:p>
      <w:pPr>
        <w:spacing w:after="80" w:line="276" w:lineRule="auto"/>
      </w:pPr>
      <w:r>
        <w:rPr>
          <w:sz w:val="22"/>
        </w:rPr>
        <w:t>2、道德是一种调整（）关系的特殊的行为规范。</w:t>
      </w:r>
    </w:p>
    <w:p>
      <w:pPr>
        <w:spacing w:after="80" w:line="276" w:lineRule="auto"/>
      </w:pPr>
      <w:r>
        <w:rPr>
          <w:sz w:val="22"/>
        </w:rPr>
        <w:t>A. 人与人</w:t>
      </w:r>
    </w:p>
    <w:p>
      <w:pPr>
        <w:spacing w:after="80" w:line="276" w:lineRule="auto"/>
      </w:pPr>
      <w:r>
        <w:rPr>
          <w:sz w:val="22"/>
        </w:rPr>
        <w:t>B. 人与社会</w:t>
      </w:r>
    </w:p>
    <w:p>
      <w:pPr>
        <w:spacing w:after="80" w:line="276" w:lineRule="auto"/>
      </w:pPr>
      <w:r>
        <w:rPr>
          <w:sz w:val="22"/>
        </w:rPr>
        <w:t>C. 人与自然</w:t>
      </w:r>
    </w:p>
    <w:p>
      <w:pPr>
        <w:spacing w:after="80" w:line="276" w:lineRule="auto"/>
      </w:pPr>
      <w:r>
        <w:rPr>
          <w:sz w:val="22"/>
        </w:rPr>
        <w:t>D. 人与自身之间</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3、道德调节所赖以发挥作用的力量包括（）。</w:t>
      </w:r>
    </w:p>
    <w:p>
      <w:pPr>
        <w:spacing w:after="80" w:line="276" w:lineRule="auto"/>
      </w:pPr>
      <w:r>
        <w:rPr>
          <w:sz w:val="22"/>
        </w:rPr>
        <w:t>A. 社会舆论</w:t>
      </w:r>
    </w:p>
    <w:p>
      <w:pPr>
        <w:spacing w:after="80" w:line="276" w:lineRule="auto"/>
      </w:pPr>
      <w:r>
        <w:rPr>
          <w:sz w:val="22"/>
        </w:rPr>
        <w:t>B. 法律规范</w:t>
      </w:r>
    </w:p>
    <w:p>
      <w:pPr>
        <w:spacing w:after="80" w:line="276" w:lineRule="auto"/>
      </w:pPr>
      <w:r>
        <w:rPr>
          <w:sz w:val="22"/>
        </w:rPr>
        <w:t>C. 传统习俗</w:t>
      </w:r>
    </w:p>
    <w:p>
      <w:pPr>
        <w:spacing w:after="80" w:line="276" w:lineRule="auto"/>
      </w:pPr>
      <w:r>
        <w:rPr>
          <w:sz w:val="22"/>
        </w:rPr>
        <w:t>D. 内心信念</w:t>
      </w:r>
    </w:p>
    <w:p>
      <w:pPr>
        <w:spacing w:after="80" w:line="276" w:lineRule="auto"/>
      </w:pPr>
      <w:r>
        <w:rPr>
          <w:sz w:val="22"/>
        </w:rPr>
        <w:t>正确答案：ACD</w:t>
      </w:r>
    </w:p>
    <w:p>
      <w:pPr>
        <w:spacing w:after="80" w:line="276" w:lineRule="auto"/>
      </w:pPr>
      <w:r>
        <w:rPr>
          <w:sz w:val="22"/>
        </w:rPr>
        <w:t>我的答案：</w:t>
      </w:r>
    </w:p>
    <w:p>
      <w:pPr>
        <w:spacing w:after="80" w:line="276" w:lineRule="auto"/>
      </w:pPr>
      <w:r>
        <w:rPr>
          <w:sz w:val="22"/>
        </w:rPr>
        <w:t>4、为人民服务是（）的统一。</w:t>
      </w:r>
    </w:p>
    <w:p>
      <w:pPr>
        <w:spacing w:after="80" w:line="276" w:lineRule="auto"/>
      </w:pPr>
      <w:r>
        <w:rPr>
          <w:sz w:val="22"/>
        </w:rPr>
        <w:t>A. 先进性要求</w:t>
      </w:r>
    </w:p>
    <w:p>
      <w:pPr>
        <w:spacing w:after="80" w:line="276" w:lineRule="auto"/>
      </w:pPr>
      <w:r>
        <w:rPr>
          <w:sz w:val="22"/>
        </w:rPr>
        <w:t>B. 广泛性要求</w:t>
      </w:r>
    </w:p>
    <w:p>
      <w:pPr>
        <w:spacing w:after="80" w:line="276" w:lineRule="auto"/>
      </w:pPr>
      <w:r>
        <w:rPr>
          <w:sz w:val="22"/>
        </w:rPr>
        <w:t>C. 永恒性要求</w:t>
      </w:r>
    </w:p>
    <w:p>
      <w:pPr>
        <w:spacing w:after="80" w:line="276" w:lineRule="auto"/>
      </w:pPr>
      <w:r>
        <w:rPr>
          <w:sz w:val="22"/>
        </w:rPr>
        <w:t>D. 抽象性要求</w:t>
      </w:r>
    </w:p>
    <w:p>
      <w:pPr>
        <w:spacing w:after="80" w:line="276" w:lineRule="auto"/>
      </w:pPr>
      <w:r>
        <w:rPr>
          <w:sz w:val="22"/>
        </w:rPr>
        <w:t>正确答案：AB</w:t>
      </w:r>
    </w:p>
    <w:p>
      <w:pPr>
        <w:spacing w:after="80" w:line="276" w:lineRule="auto"/>
      </w:pPr>
      <w:r>
        <w:rPr>
          <w:sz w:val="22"/>
        </w:rPr>
        <w:t>我的答案：</w:t>
      </w:r>
    </w:p>
    <w:p>
      <w:pPr>
        <w:spacing w:after="80" w:line="276" w:lineRule="auto"/>
      </w:pPr>
      <w:r>
        <w:rPr>
          <w:sz w:val="22"/>
        </w:rPr>
        <w:t>5、在我国，（）根本上的一致性，使得集体主义应当而且能够在全社会范围内贯彻实施。</w:t>
      </w:r>
    </w:p>
    <w:p>
      <w:pPr>
        <w:spacing w:after="80" w:line="276" w:lineRule="auto"/>
      </w:pPr>
      <w:r>
        <w:rPr>
          <w:sz w:val="22"/>
        </w:rPr>
        <w:t>A. 国家利益</w:t>
      </w:r>
    </w:p>
    <w:p>
      <w:pPr>
        <w:spacing w:after="80" w:line="276" w:lineRule="auto"/>
      </w:pPr>
      <w:r>
        <w:rPr>
          <w:sz w:val="22"/>
        </w:rPr>
        <w:t>B. 社会整体利益</w:t>
      </w:r>
    </w:p>
    <w:p>
      <w:pPr>
        <w:spacing w:after="80" w:line="276" w:lineRule="auto"/>
      </w:pPr>
      <w:r>
        <w:rPr>
          <w:sz w:val="22"/>
        </w:rPr>
        <w:t>C. 个人利益</w:t>
      </w:r>
    </w:p>
    <w:p>
      <w:pPr>
        <w:spacing w:after="80" w:line="276" w:lineRule="auto"/>
      </w:pPr>
      <w:r>
        <w:rPr>
          <w:sz w:val="22"/>
        </w:rPr>
        <w:t>D. 个人所有需求</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6、集体主义对公民的道德要求是（），以正当合法的手段保障个人利益。</w:t>
      </w:r>
    </w:p>
    <w:p>
      <w:pPr>
        <w:spacing w:after="80" w:line="276" w:lineRule="auto"/>
      </w:pPr>
      <w:r>
        <w:rPr>
          <w:sz w:val="22"/>
        </w:rPr>
        <w:t>A. 顾全大局</w:t>
      </w:r>
    </w:p>
    <w:p>
      <w:pPr>
        <w:spacing w:after="80" w:line="276" w:lineRule="auto"/>
      </w:pPr>
      <w:r>
        <w:rPr>
          <w:sz w:val="22"/>
        </w:rPr>
        <w:t>B. 遵纪守法</w:t>
      </w:r>
    </w:p>
    <w:p>
      <w:pPr>
        <w:spacing w:after="80" w:line="276" w:lineRule="auto"/>
      </w:pPr>
      <w:r>
        <w:rPr>
          <w:sz w:val="22"/>
        </w:rPr>
        <w:t>C. 热爱祖国</w:t>
      </w:r>
    </w:p>
    <w:p>
      <w:pPr>
        <w:spacing w:after="80" w:line="276" w:lineRule="auto"/>
      </w:pPr>
      <w:r>
        <w:rPr>
          <w:sz w:val="22"/>
        </w:rPr>
        <w:t>D. 诚实劳动</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7、人的自我意识是道德产生的主观条件，只有在社会实践中（），道德才得以产生。</w:t>
      </w:r>
    </w:p>
    <w:p>
      <w:pPr>
        <w:spacing w:after="80" w:line="276" w:lineRule="auto"/>
      </w:pPr>
      <w:r>
        <w:rPr>
          <w:sz w:val="22"/>
        </w:rPr>
        <w:t>A. 意识到自我作为社会成员与其他动物的根本区别</w:t>
      </w:r>
    </w:p>
    <w:p>
      <w:pPr>
        <w:spacing w:after="80" w:line="276" w:lineRule="auto"/>
      </w:pPr>
      <w:r>
        <w:rPr>
          <w:sz w:val="22"/>
        </w:rPr>
        <w:t>B. 意识到自我在社会中的角色与地位</w:t>
      </w:r>
    </w:p>
    <w:p>
      <w:pPr>
        <w:spacing w:after="80" w:line="276" w:lineRule="auto"/>
      </w:pPr>
      <w:r>
        <w:rPr>
          <w:sz w:val="22"/>
        </w:rPr>
        <w:t>C. 意识到自我与他人或集体不同的利益关系</w:t>
      </w:r>
    </w:p>
    <w:p>
      <w:pPr>
        <w:spacing w:after="80" w:line="276" w:lineRule="auto"/>
      </w:pPr>
      <w:r>
        <w:rPr>
          <w:sz w:val="22"/>
        </w:rPr>
        <w:t>D. 产生调节利益矛盾的迫切要求</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8、道德往往运用（）等范畴，反映人类的道德实践活动和道德关系，从中揭示社会道德发展的趋势，为人们的行为选择提供指南。</w:t>
      </w:r>
    </w:p>
    <w:p>
      <w:pPr>
        <w:spacing w:after="80" w:line="276" w:lineRule="auto"/>
      </w:pPr>
      <w:r>
        <w:rPr>
          <w:sz w:val="22"/>
        </w:rPr>
        <w:t>A. 善恶</w:t>
      </w:r>
    </w:p>
    <w:p>
      <w:pPr>
        <w:spacing w:after="80" w:line="276" w:lineRule="auto"/>
      </w:pPr>
      <w:r>
        <w:rPr>
          <w:sz w:val="22"/>
        </w:rPr>
        <w:t>B. 荣辱</w:t>
      </w:r>
    </w:p>
    <w:p>
      <w:pPr>
        <w:spacing w:after="80" w:line="276" w:lineRule="auto"/>
      </w:pPr>
      <w:r>
        <w:rPr>
          <w:sz w:val="22"/>
        </w:rPr>
        <w:t>C. 义务</w:t>
      </w:r>
    </w:p>
    <w:p>
      <w:pPr>
        <w:spacing w:after="80" w:line="276" w:lineRule="auto"/>
      </w:pPr>
      <w:r>
        <w:rPr>
          <w:sz w:val="22"/>
        </w:rPr>
        <w:t>D. 良心</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9、道德作为激励人们改造客观世界和主观世界的一种精神力量，也是（）的内在动力。</w:t>
      </w:r>
    </w:p>
    <w:p>
      <w:pPr>
        <w:spacing w:after="80" w:line="276" w:lineRule="auto"/>
      </w:pPr>
      <w:r>
        <w:rPr>
          <w:sz w:val="22"/>
        </w:rPr>
        <w:t>A. 提高人的精神境界</w:t>
      </w:r>
    </w:p>
    <w:p>
      <w:pPr>
        <w:spacing w:after="80" w:line="276" w:lineRule="auto"/>
      </w:pPr>
      <w:r>
        <w:rPr>
          <w:sz w:val="22"/>
        </w:rPr>
        <w:t>B. 促进人的自我完善</w:t>
      </w:r>
    </w:p>
    <w:p>
      <w:pPr>
        <w:spacing w:after="80" w:line="276" w:lineRule="auto"/>
      </w:pPr>
      <w:r>
        <w:rPr>
          <w:sz w:val="22"/>
        </w:rPr>
        <w:t>C. 推动人的全面发展</w:t>
      </w:r>
    </w:p>
    <w:p>
      <w:pPr>
        <w:spacing w:after="80" w:line="276" w:lineRule="auto"/>
      </w:pPr>
      <w:r>
        <w:rPr>
          <w:sz w:val="22"/>
        </w:rPr>
        <w:t>D. 解决一切困难</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10、社会主义道德克服了以往阶级社会道德的（），坚持以为人民服务为核心，坚持以集体主义为原则，展现出真实而强大的道义力量。</w:t>
      </w:r>
    </w:p>
    <w:p>
      <w:pPr>
        <w:spacing w:after="80" w:line="276" w:lineRule="auto"/>
      </w:pPr>
      <w:r>
        <w:rPr>
          <w:sz w:val="22"/>
        </w:rPr>
        <w:t>A. 广泛性</w:t>
      </w:r>
    </w:p>
    <w:p>
      <w:pPr>
        <w:spacing w:after="80" w:line="276" w:lineRule="auto"/>
      </w:pPr>
      <w:r>
        <w:rPr>
          <w:sz w:val="22"/>
        </w:rPr>
        <w:t>B. 片面性</w:t>
      </w:r>
    </w:p>
    <w:p>
      <w:pPr>
        <w:spacing w:after="80" w:line="276" w:lineRule="auto"/>
      </w:pPr>
      <w:r>
        <w:rPr>
          <w:sz w:val="22"/>
        </w:rPr>
        <w:t>C. 局限性</w:t>
      </w:r>
    </w:p>
    <w:p>
      <w:pPr>
        <w:spacing w:after="80" w:line="276" w:lineRule="auto"/>
      </w:pPr>
      <w:r>
        <w:rPr>
          <w:sz w:val="22"/>
        </w:rPr>
        <w:t>D. 真实性</w:t>
      </w:r>
    </w:p>
    <w:p>
      <w:pPr>
        <w:spacing w:after="80" w:line="276" w:lineRule="auto"/>
      </w:pPr>
      <w:r>
        <w:rPr>
          <w:sz w:val="22"/>
        </w:rPr>
        <w:t>正确答案：BC</w:t>
      </w:r>
    </w:p>
    <w:p>
      <w:pPr>
        <w:spacing w:after="80" w:line="276" w:lineRule="auto"/>
      </w:pPr>
      <w:r>
        <w:rPr>
          <w:sz w:val="22"/>
        </w:rPr>
        <w:t>我的答案：</w:t>
      </w:r>
    </w:p>
    <w:p>
      <w:pPr>
        <w:spacing w:after="80" w:line="276" w:lineRule="auto"/>
      </w:pPr>
      <w:r>
        <w:rPr>
          <w:sz w:val="22"/>
        </w:rPr>
        <w:t>11、一个人只要时时处处想到他人、想到社会、想到国家，从而（），这就是在践行为人民服务。</w:t>
      </w:r>
    </w:p>
    <w:p>
      <w:pPr>
        <w:spacing w:after="80" w:line="276" w:lineRule="auto"/>
      </w:pPr>
      <w:r>
        <w:rPr>
          <w:sz w:val="22"/>
        </w:rPr>
        <w:t>A. 能够推己及人、与人为善</w:t>
      </w:r>
    </w:p>
    <w:p>
      <w:pPr>
        <w:spacing w:after="80" w:line="276" w:lineRule="auto"/>
      </w:pPr>
      <w:r>
        <w:rPr>
          <w:sz w:val="22"/>
        </w:rPr>
        <w:t>B. 服务他人、奉献社会</w:t>
      </w:r>
    </w:p>
    <w:p>
      <w:pPr>
        <w:spacing w:after="80" w:line="276" w:lineRule="auto"/>
      </w:pPr>
      <w:r>
        <w:rPr>
          <w:sz w:val="22"/>
        </w:rPr>
        <w:t>C. 使他人能够因自己的所作所为而得到益处</w:t>
      </w:r>
    </w:p>
    <w:p>
      <w:pPr>
        <w:spacing w:after="80" w:line="276" w:lineRule="auto"/>
      </w:pPr>
      <w:r>
        <w:rPr>
          <w:sz w:val="22"/>
        </w:rPr>
        <w:t>D. 使社会可以因自己的努力而发生积极改变</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12、推崇仁爱、崇尚和谐是中华民族的优良传统和高尚品德。以下表述中体现这一思想中的是（）。</w:t>
      </w:r>
    </w:p>
    <w:p>
      <w:pPr>
        <w:spacing w:after="80" w:line="276" w:lineRule="auto"/>
      </w:pPr>
      <w:r>
        <w:rPr>
          <w:sz w:val="22"/>
        </w:rPr>
        <w:t>A. “己欲立而立人，己欲达而达人”</w:t>
      </w:r>
    </w:p>
    <w:p>
      <w:pPr>
        <w:spacing w:after="80" w:line="276" w:lineRule="auto"/>
      </w:pPr>
      <w:r>
        <w:rPr>
          <w:sz w:val="22"/>
        </w:rPr>
        <w:t>B. “亲亲而仁民，仁民而爱物”</w:t>
      </w:r>
    </w:p>
    <w:p>
      <w:pPr>
        <w:spacing w:after="80" w:line="276" w:lineRule="auto"/>
      </w:pPr>
      <w:r>
        <w:rPr>
          <w:sz w:val="22"/>
        </w:rPr>
        <w:t>C. “仁者自爱”</w:t>
      </w:r>
    </w:p>
    <w:p>
      <w:pPr>
        <w:spacing w:after="80" w:line="276" w:lineRule="auto"/>
      </w:pPr>
      <w:r>
        <w:rPr>
          <w:sz w:val="22"/>
        </w:rPr>
        <w:t>D. “兼相爱，交相利”</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13、在长期的历史发展中，中华传统美德已经深入到全民族的（）之中，具有重要的当代价值。</w:t>
      </w:r>
    </w:p>
    <w:p>
      <w:pPr>
        <w:spacing w:after="80" w:line="276" w:lineRule="auto"/>
      </w:pPr>
      <w:r>
        <w:rPr>
          <w:sz w:val="22"/>
        </w:rPr>
        <w:t>A. 思维方式</w:t>
      </w:r>
    </w:p>
    <w:p>
      <w:pPr>
        <w:spacing w:after="80" w:line="276" w:lineRule="auto"/>
      </w:pPr>
      <w:r>
        <w:rPr>
          <w:sz w:val="22"/>
        </w:rPr>
        <w:t>B. 价值观念</w:t>
      </w:r>
    </w:p>
    <w:p>
      <w:pPr>
        <w:spacing w:after="80" w:line="276" w:lineRule="auto"/>
      </w:pPr>
      <w:r>
        <w:rPr>
          <w:sz w:val="22"/>
        </w:rPr>
        <w:t>C. 行为方式</w:t>
      </w:r>
    </w:p>
    <w:p>
      <w:pPr>
        <w:spacing w:after="80" w:line="276" w:lineRule="auto"/>
      </w:pPr>
      <w:r>
        <w:rPr>
          <w:sz w:val="22"/>
        </w:rPr>
        <w:t>D. 风俗习惯</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14、弘扬中华传统美德，必须通过科学的分析和鉴别，把其中带有（）局限性的成分剔除出去，把其中具有当代价值的道德精神发掘出来。</w:t>
      </w:r>
    </w:p>
    <w:p>
      <w:pPr>
        <w:spacing w:after="80" w:line="276" w:lineRule="auto"/>
      </w:pPr>
      <w:r>
        <w:rPr>
          <w:sz w:val="22"/>
        </w:rPr>
        <w:t>A. 文化</w:t>
      </w:r>
    </w:p>
    <w:p>
      <w:pPr>
        <w:spacing w:after="80" w:line="276" w:lineRule="auto"/>
      </w:pPr>
      <w:r>
        <w:rPr>
          <w:sz w:val="22"/>
        </w:rPr>
        <w:t>B. 精神</w:t>
      </w:r>
    </w:p>
    <w:p>
      <w:pPr>
        <w:spacing w:after="80" w:line="276" w:lineRule="auto"/>
      </w:pPr>
      <w:r>
        <w:rPr>
          <w:sz w:val="22"/>
        </w:rPr>
        <w:t>C. 阶级</w:t>
      </w:r>
    </w:p>
    <w:p>
      <w:pPr>
        <w:spacing w:after="80" w:line="276" w:lineRule="auto"/>
      </w:pPr>
      <w:r>
        <w:rPr>
          <w:sz w:val="22"/>
        </w:rPr>
        <w:t>D. 时代</w:t>
      </w:r>
    </w:p>
    <w:p>
      <w:pPr>
        <w:spacing w:after="80" w:line="276" w:lineRule="auto"/>
      </w:pPr>
      <w:r>
        <w:rPr>
          <w:sz w:val="22"/>
        </w:rPr>
        <w:t>正确答案：CD</w:t>
      </w:r>
    </w:p>
    <w:p>
      <w:pPr>
        <w:spacing w:after="80" w:line="276" w:lineRule="auto"/>
      </w:pPr>
      <w:r>
        <w:rPr>
          <w:sz w:val="22"/>
        </w:rPr>
        <w:t>我的答案：</w:t>
      </w:r>
    </w:p>
    <w:p>
      <w:pPr>
        <w:spacing w:after="80" w:line="276" w:lineRule="auto"/>
      </w:pPr>
      <w:r>
        <w:rPr>
          <w:sz w:val="22"/>
        </w:rPr>
        <w:t>15、弘扬中国革命道德，要同弘扬中华传统美德相结合，原因在于（）。</w:t>
      </w:r>
    </w:p>
    <w:p>
      <w:pPr>
        <w:spacing w:after="80" w:line="276" w:lineRule="auto"/>
      </w:pPr>
      <w:r>
        <w:rPr>
          <w:sz w:val="22"/>
        </w:rPr>
        <w:t>A. 中华传统美德是中国革命道德的渊源之一</w:t>
      </w:r>
    </w:p>
    <w:p>
      <w:pPr>
        <w:spacing w:after="80" w:line="276" w:lineRule="auto"/>
      </w:pPr>
      <w:r>
        <w:rPr>
          <w:sz w:val="22"/>
        </w:rPr>
        <w:t>B. 没有中华传统美德的长期发展和丰厚积淀，就不可能有中国革命道德的形成和发展</w:t>
      </w:r>
    </w:p>
    <w:p>
      <w:pPr>
        <w:spacing w:after="80" w:line="276" w:lineRule="auto"/>
      </w:pPr>
      <w:r>
        <w:rPr>
          <w:sz w:val="22"/>
        </w:rPr>
        <w:t>C. 中国革命道德继承了中国传统道德的精华，摒弃了传统道德的糟粕</w:t>
      </w:r>
    </w:p>
    <w:p>
      <w:pPr>
        <w:spacing w:after="80" w:line="276" w:lineRule="auto"/>
      </w:pPr>
      <w:r>
        <w:rPr>
          <w:sz w:val="22"/>
        </w:rPr>
        <w:t>D. 中国革命道德是中国优良传统道德的延续和发展，超越了中华传统美德的时代局限</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16、改革开放以来，我国道德领域呈现积极健康向上的良好态势，但仍然存在着诸如（）这样一些不容忽视的问题，严重损害了群众利益，腐蚀了人们灵魂，污染了社会风气。</w:t>
      </w:r>
    </w:p>
    <w:p>
      <w:pPr>
        <w:spacing w:after="80" w:line="276" w:lineRule="auto"/>
      </w:pPr>
      <w:r>
        <w:rPr>
          <w:sz w:val="22"/>
        </w:rPr>
        <w:t>A. 金钱至上</w:t>
      </w:r>
    </w:p>
    <w:p>
      <w:pPr>
        <w:spacing w:after="80" w:line="276" w:lineRule="auto"/>
      </w:pPr>
      <w:r>
        <w:rPr>
          <w:sz w:val="22"/>
        </w:rPr>
        <w:t>B. 诚信缺失</w:t>
      </w:r>
    </w:p>
    <w:p>
      <w:pPr>
        <w:spacing w:after="80" w:line="276" w:lineRule="auto"/>
      </w:pPr>
      <w:r>
        <w:rPr>
          <w:sz w:val="22"/>
        </w:rPr>
        <w:t>C. 奢侈浪费</w:t>
      </w:r>
    </w:p>
    <w:p>
      <w:pPr>
        <w:spacing w:after="80" w:line="276" w:lineRule="auto"/>
      </w:pPr>
      <w:r>
        <w:rPr>
          <w:sz w:val="22"/>
        </w:rPr>
        <w:t>D. 贪污腐败</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17、从古至今，历代思想家都十分重视道德问题，对（）等进行了有益的探讨，其中不乏超越时代、国家、民族乃至阶级界限的真知灼见，为人类道德进步提供了丰富资源。</w:t>
      </w:r>
    </w:p>
    <w:p>
      <w:pPr>
        <w:spacing w:after="80" w:line="276" w:lineRule="auto"/>
      </w:pPr>
      <w:r>
        <w:rPr>
          <w:sz w:val="22"/>
        </w:rPr>
        <w:t>A. 道德品质</w:t>
      </w:r>
    </w:p>
    <w:p>
      <w:pPr>
        <w:spacing w:after="80" w:line="276" w:lineRule="auto"/>
      </w:pPr>
      <w:r>
        <w:rPr>
          <w:sz w:val="22"/>
        </w:rPr>
        <w:t>B. 道德评价</w:t>
      </w:r>
    </w:p>
    <w:p>
      <w:pPr>
        <w:spacing w:after="80" w:line="276" w:lineRule="auto"/>
      </w:pPr>
      <w:r>
        <w:rPr>
          <w:sz w:val="22"/>
        </w:rPr>
        <w:t>C. 道德教育</w:t>
      </w:r>
    </w:p>
    <w:p>
      <w:pPr>
        <w:spacing w:after="80" w:line="276" w:lineRule="auto"/>
      </w:pPr>
      <w:r>
        <w:rPr>
          <w:sz w:val="22"/>
        </w:rPr>
        <w:t>D. 道德修养</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18、不同的道德文明体现了各自的（）。</w:t>
      </w:r>
    </w:p>
    <w:p>
      <w:pPr>
        <w:spacing w:after="80" w:line="276" w:lineRule="auto"/>
      </w:pPr>
      <w:r>
        <w:rPr>
          <w:sz w:val="22"/>
        </w:rPr>
        <w:t>A. 生活方式</w:t>
      </w:r>
    </w:p>
    <w:p>
      <w:pPr>
        <w:spacing w:after="80" w:line="276" w:lineRule="auto"/>
      </w:pPr>
      <w:r>
        <w:rPr>
          <w:sz w:val="22"/>
        </w:rPr>
        <w:t>B. 人生态度</w:t>
      </w:r>
    </w:p>
    <w:p>
      <w:pPr>
        <w:spacing w:after="80" w:line="276" w:lineRule="auto"/>
      </w:pPr>
      <w:r>
        <w:rPr>
          <w:sz w:val="22"/>
        </w:rPr>
        <w:t>C. 价值信仰</w:t>
      </w:r>
    </w:p>
    <w:p>
      <w:pPr>
        <w:spacing w:after="80" w:line="276" w:lineRule="auto"/>
      </w:pPr>
      <w:r>
        <w:rPr>
          <w:sz w:val="22"/>
        </w:rPr>
        <w:t>D. 行为方式</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19、中国古代的思想家大都认为，在修身养性的过程中，最重要的就是要使社会的道德原则和规范转换为自身的思想品德和行为实践，通过切磋践履不断养成良好的道德习惯，形成完善的道德人格。以下主张体现这种思想的是（）。</w:t>
      </w:r>
    </w:p>
    <w:p>
      <w:pPr>
        <w:spacing w:after="80" w:line="276" w:lineRule="auto"/>
      </w:pPr>
      <w:r>
        <w:rPr>
          <w:sz w:val="22"/>
        </w:rPr>
        <w:t>A. “见贤思齐焉，见不贤而内自省也”</w:t>
      </w:r>
    </w:p>
    <w:p>
      <w:pPr>
        <w:spacing w:after="80" w:line="276" w:lineRule="auto"/>
      </w:pPr>
      <w:r>
        <w:rPr>
          <w:sz w:val="22"/>
        </w:rPr>
        <w:t>B. “善养吾浩然之气”</w:t>
      </w:r>
    </w:p>
    <w:p>
      <w:pPr>
        <w:spacing w:after="80" w:line="276" w:lineRule="auto"/>
      </w:pPr>
      <w:r>
        <w:rPr>
          <w:sz w:val="22"/>
        </w:rPr>
        <w:t>C. “察色修身”</w:t>
      </w:r>
    </w:p>
    <w:p>
      <w:pPr>
        <w:spacing w:after="80" w:line="276" w:lineRule="auto"/>
      </w:pPr>
      <w:r>
        <w:rPr>
          <w:sz w:val="22"/>
        </w:rPr>
        <w:t>D. “以身戴行”</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20、历史告诉我们，一个革命者唯有牢固树立并自觉坚持革命道德观，才能（）。</w:t>
      </w:r>
    </w:p>
    <w:p>
      <w:pPr>
        <w:spacing w:after="80" w:line="276" w:lineRule="auto"/>
      </w:pPr>
      <w:r>
        <w:rPr>
          <w:sz w:val="22"/>
        </w:rPr>
        <w:t>A. 在革命事业的艰难困苦中经受住严峻考验</w:t>
      </w:r>
    </w:p>
    <w:p>
      <w:pPr>
        <w:spacing w:after="80" w:line="276" w:lineRule="auto"/>
      </w:pPr>
      <w:r>
        <w:rPr>
          <w:sz w:val="22"/>
        </w:rPr>
        <w:t>B. 在身处顺境时保持清醒的头脑</w:t>
      </w:r>
    </w:p>
    <w:p>
      <w:pPr>
        <w:spacing w:after="80" w:line="276" w:lineRule="auto"/>
      </w:pPr>
      <w:r>
        <w:rPr>
          <w:sz w:val="22"/>
        </w:rPr>
        <w:t>C. 在身处逆境时仍然坚忍不拔，保持应有的革命节操</w:t>
      </w:r>
    </w:p>
    <w:p>
      <w:pPr>
        <w:spacing w:after="80" w:line="276" w:lineRule="auto"/>
      </w:pPr>
      <w:r>
        <w:rPr>
          <w:sz w:val="22"/>
        </w:rPr>
        <w:t>D. 视国家和民族的利益为最大价值而为之不懈努力、奋斗终身</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21、在公共生活中，一个人的行为必定与他人发生直接或间接的联系，具有鲜明的（），对社会的影响更为直接和广泛。</w:t>
      </w:r>
    </w:p>
    <w:p>
      <w:pPr>
        <w:spacing w:after="80" w:line="276" w:lineRule="auto"/>
      </w:pPr>
      <w:r>
        <w:rPr>
          <w:sz w:val="22"/>
        </w:rPr>
        <w:t>A. 封闭性</w:t>
      </w:r>
    </w:p>
    <w:p>
      <w:pPr>
        <w:spacing w:after="80" w:line="276" w:lineRule="auto"/>
      </w:pPr>
      <w:r>
        <w:rPr>
          <w:sz w:val="22"/>
        </w:rPr>
        <w:t>B. 开放性</w:t>
      </w:r>
    </w:p>
    <w:p>
      <w:pPr>
        <w:spacing w:after="80" w:line="276" w:lineRule="auto"/>
      </w:pPr>
      <w:r>
        <w:rPr>
          <w:sz w:val="22"/>
        </w:rPr>
        <w:t>C. 透明性</w:t>
      </w:r>
    </w:p>
    <w:p>
      <w:pPr>
        <w:spacing w:after="80" w:line="276" w:lineRule="auto"/>
      </w:pPr>
      <w:r>
        <w:rPr>
          <w:sz w:val="22"/>
        </w:rPr>
        <w:t>D. 孤立性</w:t>
      </w:r>
    </w:p>
    <w:p>
      <w:pPr>
        <w:spacing w:after="80" w:line="276" w:lineRule="auto"/>
      </w:pPr>
      <w:r>
        <w:rPr>
          <w:sz w:val="22"/>
        </w:rPr>
        <w:t>正确答案：BC</w:t>
      </w:r>
    </w:p>
    <w:p>
      <w:pPr>
        <w:spacing w:after="80" w:line="276" w:lineRule="auto"/>
      </w:pPr>
      <w:r>
        <w:rPr>
          <w:sz w:val="22"/>
        </w:rPr>
        <w:t>我的答案：</w:t>
      </w:r>
    </w:p>
    <w:p>
      <w:pPr>
        <w:spacing w:after="80" w:line="276" w:lineRule="auto"/>
      </w:pPr>
      <w:r>
        <w:rPr>
          <w:sz w:val="22"/>
        </w:rPr>
        <w:t>22、私人生活以家庭内部活动和个人活动为主要领域，私人空间里人们的行为是相对独立的，因而具有一定的（）。</w:t>
      </w:r>
    </w:p>
    <w:p>
      <w:pPr>
        <w:spacing w:after="80" w:line="276" w:lineRule="auto"/>
      </w:pPr>
      <w:r>
        <w:rPr>
          <w:sz w:val="22"/>
        </w:rPr>
        <w:t>A. 开放性</w:t>
      </w:r>
    </w:p>
    <w:p>
      <w:pPr>
        <w:spacing w:after="80" w:line="276" w:lineRule="auto"/>
      </w:pPr>
      <w:r>
        <w:rPr>
          <w:sz w:val="22"/>
        </w:rPr>
        <w:t>B. 封闭性</w:t>
      </w:r>
    </w:p>
    <w:p>
      <w:pPr>
        <w:spacing w:after="80" w:line="276" w:lineRule="auto"/>
      </w:pPr>
      <w:r>
        <w:rPr>
          <w:sz w:val="22"/>
        </w:rPr>
        <w:t>C. 隐秘性</w:t>
      </w:r>
    </w:p>
    <w:p>
      <w:pPr>
        <w:spacing w:after="80" w:line="276" w:lineRule="auto"/>
      </w:pPr>
      <w:r>
        <w:rPr>
          <w:sz w:val="22"/>
        </w:rPr>
        <w:t>D. 透明性</w:t>
      </w:r>
    </w:p>
    <w:p>
      <w:pPr>
        <w:spacing w:after="80" w:line="276" w:lineRule="auto"/>
      </w:pPr>
      <w:r>
        <w:rPr>
          <w:sz w:val="22"/>
        </w:rPr>
        <w:t>正确答案：BC</w:t>
      </w:r>
    </w:p>
    <w:p>
      <w:pPr>
        <w:spacing w:after="80" w:line="276" w:lineRule="auto"/>
      </w:pPr>
      <w:r>
        <w:rPr>
          <w:sz w:val="22"/>
        </w:rPr>
        <w:t>我的答案：</w:t>
      </w:r>
    </w:p>
    <w:p>
      <w:pPr>
        <w:spacing w:after="80" w:line="276" w:lineRule="auto"/>
      </w:pPr>
      <w:r>
        <w:rPr>
          <w:sz w:val="22"/>
        </w:rPr>
        <w:t>23、每一个社会成员，都应遵守以（）、遵纪守法为主要内容的社会公德。</w:t>
      </w:r>
    </w:p>
    <w:p>
      <w:pPr>
        <w:spacing w:after="80" w:line="276" w:lineRule="auto"/>
      </w:pPr>
      <w:r>
        <w:rPr>
          <w:sz w:val="22"/>
        </w:rPr>
        <w:t>A. 文明礼貌</w:t>
      </w:r>
    </w:p>
    <w:p>
      <w:pPr>
        <w:spacing w:after="80" w:line="276" w:lineRule="auto"/>
      </w:pPr>
      <w:r>
        <w:rPr>
          <w:sz w:val="22"/>
        </w:rPr>
        <w:t>B. 助人为乐</w:t>
      </w:r>
    </w:p>
    <w:p>
      <w:pPr>
        <w:spacing w:after="80" w:line="276" w:lineRule="auto"/>
      </w:pPr>
      <w:r>
        <w:rPr>
          <w:sz w:val="22"/>
        </w:rPr>
        <w:t>C. 爱护公物</w:t>
      </w:r>
    </w:p>
    <w:p>
      <w:pPr>
        <w:spacing w:after="80" w:line="276" w:lineRule="auto"/>
      </w:pPr>
      <w:r>
        <w:rPr>
          <w:sz w:val="22"/>
        </w:rPr>
        <w:t>D. 保护环境</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24、在职业生活中，必须牢固树立“（）”的观念，通过劳动创造更加美好的生活。</w:t>
      </w:r>
    </w:p>
    <w:p>
      <w:pPr>
        <w:spacing w:after="80" w:line="276" w:lineRule="auto"/>
      </w:pPr>
      <w:r>
        <w:rPr>
          <w:sz w:val="22"/>
        </w:rPr>
        <w:t>A. 劳动最光荣</w:t>
      </w:r>
    </w:p>
    <w:p>
      <w:pPr>
        <w:spacing w:after="80" w:line="276" w:lineRule="auto"/>
      </w:pPr>
      <w:r>
        <w:rPr>
          <w:sz w:val="22"/>
        </w:rPr>
        <w:t>B. 劳动最崇高</w:t>
      </w:r>
    </w:p>
    <w:p>
      <w:pPr>
        <w:spacing w:after="80" w:line="276" w:lineRule="auto"/>
      </w:pPr>
      <w:r>
        <w:rPr>
          <w:sz w:val="22"/>
        </w:rPr>
        <w:t>C. 劳动最伟大</w:t>
      </w:r>
    </w:p>
    <w:p>
      <w:pPr>
        <w:spacing w:after="80" w:line="276" w:lineRule="auto"/>
      </w:pPr>
      <w:r>
        <w:rPr>
          <w:sz w:val="22"/>
        </w:rPr>
        <w:t>D. 劳动最美丽</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25、职业道德涵盖了（）之间的关系。</w:t>
      </w:r>
    </w:p>
    <w:p>
      <w:pPr>
        <w:spacing w:after="80" w:line="276" w:lineRule="auto"/>
      </w:pPr>
      <w:r>
        <w:rPr>
          <w:sz w:val="22"/>
        </w:rPr>
        <w:t>A. 从业人员与服务对象</w:t>
      </w:r>
    </w:p>
    <w:p>
      <w:pPr>
        <w:spacing w:after="80" w:line="276" w:lineRule="auto"/>
      </w:pPr>
      <w:r>
        <w:rPr>
          <w:sz w:val="22"/>
        </w:rPr>
        <w:t>B. 职业与薪酬</w:t>
      </w:r>
    </w:p>
    <w:p>
      <w:pPr>
        <w:spacing w:after="80" w:line="276" w:lineRule="auto"/>
      </w:pPr>
      <w:r>
        <w:rPr>
          <w:sz w:val="22"/>
        </w:rPr>
        <w:t>C. 职业与职工</w:t>
      </w:r>
    </w:p>
    <w:p>
      <w:pPr>
        <w:spacing w:after="80" w:line="276" w:lineRule="auto"/>
      </w:pPr>
      <w:r>
        <w:rPr>
          <w:sz w:val="22"/>
        </w:rPr>
        <w:t>D. 职业与职业</w:t>
      </w:r>
    </w:p>
    <w:p>
      <w:pPr>
        <w:spacing w:after="80" w:line="276" w:lineRule="auto"/>
      </w:pPr>
      <w:r>
        <w:rPr>
          <w:sz w:val="22"/>
        </w:rPr>
        <w:t>正确答案：ACD</w:t>
      </w:r>
    </w:p>
    <w:p>
      <w:pPr>
        <w:spacing w:after="80" w:line="276" w:lineRule="auto"/>
      </w:pPr>
      <w:r>
        <w:rPr>
          <w:sz w:val="22"/>
        </w:rPr>
        <w:t>我的答案：</w:t>
      </w:r>
    </w:p>
    <w:p>
      <w:pPr>
        <w:spacing w:after="80" w:line="276" w:lineRule="auto"/>
      </w:pPr>
      <w:r>
        <w:rPr>
          <w:sz w:val="22"/>
        </w:rPr>
        <w:t>26、诚实守信要求从业者在职业生活中（），体现着从业者的道德操守和人格力量，也是在行业中扎根立足的基础。</w:t>
      </w:r>
    </w:p>
    <w:p>
      <w:pPr>
        <w:spacing w:after="80" w:line="276" w:lineRule="auto"/>
      </w:pPr>
      <w:r>
        <w:rPr>
          <w:sz w:val="22"/>
        </w:rPr>
        <w:t>A. 诚实劳动</w:t>
      </w:r>
    </w:p>
    <w:p>
      <w:pPr>
        <w:spacing w:after="80" w:line="276" w:lineRule="auto"/>
      </w:pPr>
      <w:r>
        <w:rPr>
          <w:sz w:val="22"/>
        </w:rPr>
        <w:t>B. 合法经营</w:t>
      </w:r>
    </w:p>
    <w:p>
      <w:pPr>
        <w:spacing w:after="80" w:line="276" w:lineRule="auto"/>
      </w:pPr>
      <w:r>
        <w:rPr>
          <w:sz w:val="22"/>
        </w:rPr>
        <w:t>C. 信守承诺</w:t>
      </w:r>
    </w:p>
    <w:p>
      <w:pPr>
        <w:spacing w:after="80" w:line="276" w:lineRule="auto"/>
      </w:pPr>
      <w:r>
        <w:rPr>
          <w:sz w:val="22"/>
        </w:rPr>
        <w:t>D. 讲求信誉</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27、对大学生来说，应该从（）等方面努力，逐步树立正确的择业观和创业观。</w:t>
      </w:r>
    </w:p>
    <w:p>
      <w:pPr>
        <w:spacing w:after="80" w:line="276" w:lineRule="auto"/>
      </w:pPr>
      <w:r>
        <w:rPr>
          <w:sz w:val="22"/>
        </w:rPr>
        <w:t>A. 树立崇高的职业理想</w:t>
      </w:r>
    </w:p>
    <w:p>
      <w:pPr>
        <w:spacing w:after="80" w:line="276" w:lineRule="auto"/>
      </w:pPr>
      <w:r>
        <w:rPr>
          <w:sz w:val="22"/>
        </w:rPr>
        <w:t>B. 服从社会发展的需要</w:t>
      </w:r>
    </w:p>
    <w:p>
      <w:pPr>
        <w:spacing w:after="80" w:line="276" w:lineRule="auto"/>
      </w:pPr>
      <w:r>
        <w:rPr>
          <w:sz w:val="22"/>
        </w:rPr>
        <w:t>C. 做好充分的择业准备</w:t>
      </w:r>
    </w:p>
    <w:p>
      <w:pPr>
        <w:spacing w:after="80" w:line="276" w:lineRule="auto"/>
      </w:pPr>
      <w:r>
        <w:rPr>
          <w:sz w:val="22"/>
        </w:rPr>
        <w:t>D. 培养创业的勇气和能力</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28、爱情是一对男女基于（），在各自内心形成的相互倾慕并渴望对方成为自己终身伴侣的一种强烈、纯真、专一的感情。</w:t>
      </w:r>
    </w:p>
    <w:p>
      <w:pPr>
        <w:spacing w:after="80" w:line="276" w:lineRule="auto"/>
      </w:pPr>
      <w:r>
        <w:rPr>
          <w:sz w:val="22"/>
        </w:rPr>
        <w:t>A. 一定的社会基础</w:t>
      </w:r>
    </w:p>
    <w:p>
      <w:pPr>
        <w:spacing w:after="80" w:line="276" w:lineRule="auto"/>
      </w:pPr>
      <w:r>
        <w:rPr>
          <w:sz w:val="22"/>
        </w:rPr>
        <w:t>B. 共同的生活理想</w:t>
      </w:r>
    </w:p>
    <w:p>
      <w:pPr>
        <w:spacing w:after="80" w:line="276" w:lineRule="auto"/>
      </w:pPr>
      <w:r>
        <w:rPr>
          <w:sz w:val="22"/>
        </w:rPr>
        <w:t>C. 相同的学历水平</w:t>
      </w:r>
    </w:p>
    <w:p>
      <w:pPr>
        <w:spacing w:after="80" w:line="276" w:lineRule="auto"/>
      </w:pPr>
      <w:r>
        <w:rPr>
          <w:sz w:val="22"/>
        </w:rPr>
        <w:t>D. 完全平等的物质条件</w:t>
      </w:r>
    </w:p>
    <w:p>
      <w:pPr>
        <w:spacing w:after="80" w:line="276" w:lineRule="auto"/>
      </w:pPr>
      <w:r>
        <w:rPr>
          <w:sz w:val="22"/>
        </w:rPr>
        <w:t>正确答案：AB</w:t>
      </w:r>
    </w:p>
    <w:p>
      <w:pPr>
        <w:spacing w:after="80" w:line="276" w:lineRule="auto"/>
      </w:pPr>
      <w:r>
        <w:rPr>
          <w:sz w:val="22"/>
        </w:rPr>
        <w:t>我的答案：</w:t>
      </w:r>
    </w:p>
    <w:p>
      <w:pPr>
        <w:spacing w:after="80" w:line="276" w:lineRule="auto"/>
      </w:pPr>
      <w:r>
        <w:rPr>
          <w:sz w:val="22"/>
        </w:rPr>
        <w:t>29、恋爱中的道德规范主要有（）。</w:t>
      </w:r>
    </w:p>
    <w:p>
      <w:pPr>
        <w:spacing w:after="80" w:line="276" w:lineRule="auto"/>
      </w:pPr>
      <w:r>
        <w:rPr>
          <w:sz w:val="22"/>
        </w:rPr>
        <w:t>A. 尊重人格平等</w:t>
      </w:r>
    </w:p>
    <w:p>
      <w:pPr>
        <w:spacing w:after="80" w:line="276" w:lineRule="auto"/>
      </w:pPr>
      <w:r>
        <w:rPr>
          <w:sz w:val="22"/>
        </w:rPr>
        <w:t>B. 自觉承担责任</w:t>
      </w:r>
    </w:p>
    <w:p>
      <w:pPr>
        <w:spacing w:after="80" w:line="276" w:lineRule="auto"/>
      </w:pPr>
      <w:r>
        <w:rPr>
          <w:sz w:val="22"/>
        </w:rPr>
        <w:t>C. 文明相亲相爱</w:t>
      </w:r>
    </w:p>
    <w:p>
      <w:pPr>
        <w:spacing w:after="80" w:line="276" w:lineRule="auto"/>
      </w:pPr>
      <w:r>
        <w:rPr>
          <w:sz w:val="22"/>
        </w:rPr>
        <w:t>D. 无条件为对方付出</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30、家庭美德在维系和谐美满的婚姻家庭关系中具有重要而独特的功能，主要内容包括尊老爱幼、（）等。</w:t>
      </w:r>
    </w:p>
    <w:p>
      <w:pPr>
        <w:spacing w:after="80" w:line="276" w:lineRule="auto"/>
      </w:pPr>
      <w:r>
        <w:rPr>
          <w:sz w:val="22"/>
        </w:rPr>
        <w:t>A. 男女平等</w:t>
      </w:r>
    </w:p>
    <w:p>
      <w:pPr>
        <w:spacing w:after="80" w:line="276" w:lineRule="auto"/>
      </w:pPr>
      <w:r>
        <w:rPr>
          <w:sz w:val="22"/>
        </w:rPr>
        <w:t>B. 夫妻和睦</w:t>
      </w:r>
    </w:p>
    <w:p>
      <w:pPr>
        <w:spacing w:after="80" w:line="276" w:lineRule="auto"/>
      </w:pPr>
      <w:r>
        <w:rPr>
          <w:sz w:val="22"/>
        </w:rPr>
        <w:t>C. 勤俭持家</w:t>
      </w:r>
    </w:p>
    <w:p>
      <w:pPr>
        <w:spacing w:after="80" w:line="276" w:lineRule="auto"/>
      </w:pPr>
      <w:r>
        <w:rPr>
          <w:sz w:val="22"/>
        </w:rPr>
        <w:t>D. 邻里互助</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31、恋爱过程是恋爱双方互相熟悉和情感协调的过程，恋爱成功与失败都是正常现象，正确对待失恋，要做到（）。</w:t>
      </w:r>
    </w:p>
    <w:p>
      <w:pPr>
        <w:spacing w:after="80" w:line="276" w:lineRule="auto"/>
      </w:pPr>
      <w:r>
        <w:rPr>
          <w:sz w:val="22"/>
        </w:rPr>
        <w:t>A. 失恋不失志</w:t>
      </w:r>
    </w:p>
    <w:p>
      <w:pPr>
        <w:spacing w:after="80" w:line="276" w:lineRule="auto"/>
      </w:pPr>
      <w:r>
        <w:rPr>
          <w:sz w:val="22"/>
        </w:rPr>
        <w:t>B. 失恋不失德</w:t>
      </w:r>
    </w:p>
    <w:p>
      <w:pPr>
        <w:spacing w:after="80" w:line="276" w:lineRule="auto"/>
      </w:pPr>
      <w:r>
        <w:rPr>
          <w:sz w:val="22"/>
        </w:rPr>
        <w:t>C. 不影响学业和生活</w:t>
      </w:r>
    </w:p>
    <w:p>
      <w:pPr>
        <w:spacing w:after="80" w:line="276" w:lineRule="auto"/>
      </w:pPr>
      <w:r>
        <w:rPr>
          <w:sz w:val="22"/>
        </w:rPr>
        <w:t>D. 不丧失对爱的憧憬和追求</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32、道德是人类社会生产实践和交往实践的产物，在不同的民族、不同的文化、不同的社会发展阶段，其基本要求具有显著差异。这说明道德具有（）的特征。</w:t>
      </w:r>
    </w:p>
    <w:p>
      <w:pPr>
        <w:spacing w:after="80" w:line="276" w:lineRule="auto"/>
      </w:pPr>
      <w:r>
        <w:rPr>
          <w:sz w:val="22"/>
        </w:rPr>
        <w:t>A. 历史性</w:t>
      </w:r>
    </w:p>
    <w:p>
      <w:pPr>
        <w:spacing w:after="80" w:line="276" w:lineRule="auto"/>
      </w:pPr>
      <w:r>
        <w:rPr>
          <w:sz w:val="22"/>
        </w:rPr>
        <w:t>B. 民族性</w:t>
      </w:r>
    </w:p>
    <w:p>
      <w:pPr>
        <w:spacing w:after="80" w:line="276" w:lineRule="auto"/>
      </w:pPr>
      <w:r>
        <w:rPr>
          <w:sz w:val="22"/>
        </w:rPr>
        <w:t>C. 时代性</w:t>
      </w:r>
    </w:p>
    <w:p>
      <w:pPr>
        <w:spacing w:after="80" w:line="276" w:lineRule="auto"/>
      </w:pPr>
      <w:r>
        <w:rPr>
          <w:sz w:val="22"/>
        </w:rPr>
        <w:t>D. 永恒性</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33、大学生在道德修养中激发正向的情感认同，总体而言就是要（）。</w:t>
      </w:r>
    </w:p>
    <w:p>
      <w:pPr>
        <w:spacing w:after="80" w:line="276" w:lineRule="auto"/>
      </w:pPr>
      <w:r>
        <w:rPr>
          <w:sz w:val="22"/>
        </w:rPr>
        <w:t>A. 亲近真善美</w:t>
      </w:r>
    </w:p>
    <w:p>
      <w:pPr>
        <w:spacing w:after="80" w:line="276" w:lineRule="auto"/>
      </w:pPr>
      <w:r>
        <w:rPr>
          <w:sz w:val="22"/>
        </w:rPr>
        <w:t>B. 抵制假恶丑</w:t>
      </w:r>
    </w:p>
    <w:p>
      <w:pPr>
        <w:spacing w:after="80" w:line="276" w:lineRule="auto"/>
      </w:pPr>
      <w:r>
        <w:rPr>
          <w:sz w:val="22"/>
        </w:rPr>
        <w:t>C. 体验道德的愉悦</w:t>
      </w:r>
    </w:p>
    <w:p>
      <w:pPr>
        <w:spacing w:after="80" w:line="276" w:lineRule="auto"/>
      </w:pPr>
      <w:r>
        <w:rPr>
          <w:sz w:val="22"/>
        </w:rPr>
        <w:t>D. 追求高尚的快乐</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34、大学生应（），形成正确的价值判断，助推全社会形成知荣明辱的良好道德风尚。</w:t>
      </w:r>
    </w:p>
    <w:p>
      <w:pPr>
        <w:spacing w:after="80" w:line="276" w:lineRule="auto"/>
      </w:pPr>
      <w:r>
        <w:rPr>
          <w:sz w:val="22"/>
        </w:rPr>
        <w:t>A. 知荣辱</w:t>
      </w:r>
    </w:p>
    <w:p>
      <w:pPr>
        <w:spacing w:after="80" w:line="276" w:lineRule="auto"/>
      </w:pPr>
      <w:r>
        <w:rPr>
          <w:sz w:val="22"/>
        </w:rPr>
        <w:t>B. 辨善恶</w:t>
      </w:r>
    </w:p>
    <w:p>
      <w:pPr>
        <w:spacing w:after="80" w:line="276" w:lineRule="auto"/>
      </w:pPr>
      <w:r>
        <w:rPr>
          <w:sz w:val="22"/>
        </w:rPr>
        <w:t>C. 明是非</w:t>
      </w:r>
    </w:p>
    <w:p>
      <w:pPr>
        <w:spacing w:after="80" w:line="276" w:lineRule="auto"/>
      </w:pPr>
      <w:r>
        <w:rPr>
          <w:sz w:val="22"/>
        </w:rPr>
        <w:t>D. 鉴美丑</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35、对于大学生来说，促和谐就是要促进（）等。</w:t>
      </w:r>
    </w:p>
    <w:p>
      <w:pPr>
        <w:spacing w:after="80" w:line="276" w:lineRule="auto"/>
      </w:pPr>
      <w:r>
        <w:rPr>
          <w:sz w:val="22"/>
        </w:rPr>
        <w:t>A. 自我身心的和谐</w:t>
      </w:r>
    </w:p>
    <w:p>
      <w:pPr>
        <w:spacing w:after="80" w:line="276" w:lineRule="auto"/>
      </w:pPr>
      <w:r>
        <w:rPr>
          <w:sz w:val="22"/>
        </w:rPr>
        <w:t>B. 个人与他人的和谐</w:t>
      </w:r>
    </w:p>
    <w:p>
      <w:pPr>
        <w:spacing w:after="80" w:line="276" w:lineRule="auto"/>
      </w:pPr>
      <w:r>
        <w:rPr>
          <w:sz w:val="22"/>
        </w:rPr>
        <w:t>C. 个人与社会的和谐</w:t>
      </w:r>
    </w:p>
    <w:p>
      <w:pPr>
        <w:spacing w:after="80" w:line="276" w:lineRule="auto"/>
      </w:pPr>
      <w:r>
        <w:rPr>
          <w:sz w:val="22"/>
        </w:rPr>
        <w:t>D. 人与自然的和谐</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36、随着现代社会分工的发展和专业化程度的提高，市场竞争日趋激烈，整个社会对从业人员（）的要求越来越高。</w:t>
      </w:r>
    </w:p>
    <w:p>
      <w:pPr>
        <w:spacing w:after="80" w:line="276" w:lineRule="auto"/>
      </w:pPr>
      <w:r>
        <w:rPr>
          <w:sz w:val="22"/>
        </w:rPr>
        <w:t>A. 职业观念</w:t>
      </w:r>
    </w:p>
    <w:p>
      <w:pPr>
        <w:spacing w:after="80" w:line="276" w:lineRule="auto"/>
      </w:pPr>
      <w:r>
        <w:rPr>
          <w:sz w:val="22"/>
        </w:rPr>
        <w:t>B. 职业态度</w:t>
      </w:r>
    </w:p>
    <w:p>
      <w:pPr>
        <w:spacing w:after="80" w:line="276" w:lineRule="auto"/>
      </w:pPr>
      <w:r>
        <w:rPr>
          <w:sz w:val="22"/>
        </w:rPr>
        <w:t>C. 职业纪律</w:t>
      </w:r>
    </w:p>
    <w:p>
      <w:pPr>
        <w:spacing w:after="80" w:line="276" w:lineRule="auto"/>
      </w:pPr>
      <w:r>
        <w:rPr>
          <w:sz w:val="22"/>
        </w:rPr>
        <w:t>D. 职业作风</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37、加强道德修养，提升个人品德，应借鉴历史上思想家们所提出的学思并重、（）等各种积极有效的方法，并结合当今社会发展的需要身体力行，不断提高自己的道德素质和精神境界。</w:t>
      </w:r>
    </w:p>
    <w:p>
      <w:pPr>
        <w:spacing w:after="80" w:line="276" w:lineRule="auto"/>
      </w:pPr>
      <w:r>
        <w:rPr>
          <w:sz w:val="22"/>
        </w:rPr>
        <w:t>A. 省察克治</w:t>
      </w:r>
    </w:p>
    <w:p>
      <w:pPr>
        <w:spacing w:after="80" w:line="276" w:lineRule="auto"/>
      </w:pPr>
      <w:r>
        <w:rPr>
          <w:sz w:val="22"/>
        </w:rPr>
        <w:t>B. 慎独自律</w:t>
      </w:r>
    </w:p>
    <w:p>
      <w:pPr>
        <w:spacing w:after="80" w:line="276" w:lineRule="auto"/>
      </w:pPr>
      <w:r>
        <w:rPr>
          <w:sz w:val="22"/>
        </w:rPr>
        <w:t>C. 知行合一</w:t>
      </w:r>
    </w:p>
    <w:p>
      <w:pPr>
        <w:spacing w:after="80" w:line="276" w:lineRule="auto"/>
      </w:pPr>
      <w:r>
        <w:rPr>
          <w:sz w:val="22"/>
        </w:rPr>
        <w:t>D. 积善成德</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三.填空题（3题，3.0分）</w:t>
      </w:r>
    </w:p>
    <w:p>
      <w:pPr>
        <w:spacing w:after="80" w:line="276" w:lineRule="auto"/>
      </w:pPr>
      <w:r>
        <w:rPr>
          <w:sz w:val="22"/>
        </w:rPr>
        <w:t>1、（）作为社会主义道德的核心，是社会主义道德区别和优越于其他社会形态道德的显著标志。</w:t>
      </w:r>
    </w:p>
    <w:p>
      <w:pPr>
        <w:spacing w:after="80" w:line="276" w:lineRule="auto"/>
      </w:pPr>
      <w:r>
        <w:rPr>
          <w:sz w:val="22"/>
        </w:rPr>
        <w:t>正确答案：</w:t>
      </w:r>
    </w:p>
    <w:p>
      <w:pPr>
        <w:spacing w:after="80" w:line="276" w:lineRule="auto"/>
      </w:pPr>
      <w:r>
        <w:rPr>
          <w:sz w:val="22"/>
        </w:rPr>
        <w:t>第一空：为人民服务</w:t>
      </w:r>
    </w:p>
    <w:p>
      <w:pPr>
        <w:spacing w:after="80" w:line="276" w:lineRule="auto"/>
      </w:pPr>
      <w:r>
        <w:rPr>
          <w:sz w:val="22"/>
        </w:rPr>
        <w:t>我的答案：</w:t>
      </w:r>
    </w:p>
    <w:p>
      <w:pPr>
        <w:spacing w:after="80" w:line="276" w:lineRule="auto"/>
      </w:pPr>
      <w:r>
        <w:rPr>
          <w:sz w:val="22"/>
        </w:rPr>
        <w:t>2、秩序是由社会生活中的规范来制约和保障的，（）是由一定规范维系的人们公共生活的一种有序化状态。</w:t>
      </w:r>
    </w:p>
    <w:p>
      <w:pPr>
        <w:spacing w:after="80" w:line="276" w:lineRule="auto"/>
      </w:pPr>
      <w:r>
        <w:rPr>
          <w:sz w:val="22"/>
        </w:rPr>
        <w:t>正确答案：</w:t>
      </w:r>
    </w:p>
    <w:p>
      <w:pPr>
        <w:spacing w:after="80" w:line="276" w:lineRule="auto"/>
      </w:pPr>
      <w:r>
        <w:rPr>
          <w:sz w:val="22"/>
        </w:rPr>
        <w:t>第一空：公共秩序</w:t>
      </w:r>
    </w:p>
    <w:p>
      <w:pPr>
        <w:spacing w:after="80" w:line="276" w:lineRule="auto"/>
      </w:pPr>
      <w:r>
        <w:rPr>
          <w:sz w:val="22"/>
        </w:rPr>
        <w:t>我的答案：</w:t>
      </w:r>
    </w:p>
    <w:p>
      <w:pPr>
        <w:spacing w:after="80" w:line="276" w:lineRule="auto"/>
      </w:pPr>
      <w:r>
        <w:rPr>
          <w:sz w:val="22"/>
        </w:rPr>
        <w:t>3、（）是指由法律所确认的男女两性的结合以及由此而产生的夫妻关系。</w:t>
      </w:r>
    </w:p>
    <w:p>
      <w:pPr>
        <w:spacing w:after="80" w:line="276" w:lineRule="auto"/>
      </w:pPr>
      <w:r>
        <w:rPr>
          <w:sz w:val="22"/>
        </w:rPr>
        <w:t>正确答案：</w:t>
      </w:r>
    </w:p>
    <w:p>
      <w:pPr>
        <w:spacing w:after="80" w:line="276" w:lineRule="auto"/>
      </w:pPr>
      <w:r>
        <w:rPr>
          <w:sz w:val="22"/>
        </w:rPr>
        <w:t>第一空：婚姻</w:t>
      </w:r>
    </w:p>
    <w:p>
      <w:pPr>
        <w:spacing w:after="80" w:line="276" w:lineRule="auto"/>
      </w:pPr>
      <w:r>
        <w:rPr>
          <w:sz w:val="22"/>
        </w:rPr>
        <w:t>我的答案：</w:t>
      </w:r>
    </w:p>
    <w:p>
      <w:pPr>
        <w:spacing w:after="80" w:line="276" w:lineRule="auto"/>
      </w:pPr>
      <w:r>
        <w:rPr>
          <w:sz w:val="22"/>
        </w:rPr>
        <w:t>四.判断题（60题，60.0分）</w:t>
      </w:r>
    </w:p>
    <w:p>
      <w:pPr>
        <w:spacing w:after="80" w:line="276" w:lineRule="auto"/>
      </w:pPr>
      <w:r>
        <w:rPr>
          <w:sz w:val="22"/>
        </w:rPr>
        <w:t>1、道德是立身兴国之本，对个人和社会都具有基础性意义。</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2、人的自我意识是道德产生的主观条件。</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3、道德是一种以指导人的行为为目的、以形成人的正确行为方式为内容的精神，在本质上是知行合一的。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4、在社会生活中，道德调节并不是孤立进行的，而是和其他社会调节手段密切配合、共同发挥调节效用。</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5、道德作为维系社会稳定、促进国家发展的重要因素，对巩固特定社会的经济基础和上层建筑具有不可替代的重要作用。</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6、道德的力量既深刻地影响着人们的意志、行为和品格，也深刻地影响着社会的存在和发展</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7、人类道德发展的历史过程与社会生产方式的发展进程大体一致，这是道德发展的基本规律。</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8、“道德万能论”片面夸大道德的作用，颠倒了社会存在和社会意识、经济基础同上层建筑之间的决定与被决定的关系。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9、道德原则是道德规范体系的总纲，它最直接最集中地反映着一定社会经济关系和利益关系的根本要求,代表着一定阶级的根本利益和长远利益。</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10、在社会主义社会中，国家利益、社会整体利益和个人利益是不能分割的。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11、集体主义重视和保障个人的正当利益，只有个人的价值、尊严得到实现，个人的正当利益得到保证，集体才能有更强大的生命力和凝聚力。</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12、在社会主义市场经济条件下，集体主义仍然而且应当成为社会主义道德的基本原则。</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13、自觉把集体利益放在个人利益至上，在维护集体利益的前提下，实现个人的正当利益。这是已经具有较高社会主义道德觉悟的人能够达到的要求。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14、道德源于人的社会生活需要，又服务于人的社会生活需要。</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15、在社会主义社会，各行各业的劳动者和建设者，只是社会分工不同，没有高低贵贱之分。</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16、作为实践精神，道德是一种旨在通过把握世界的善恶现象而规范人们的行为，并通过人们的实践活动体现出来的社会意识。</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17、一个法治健全的社会应该是一个道德规范健全的社会，离开道德仅仅依靠法律，则无法达到社会秩序井然的状态和长治久安的目标。</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18、社会主义道德是对人类优秀道德资源的批判继承和创新发展。</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19、集体主义是对个人的压制、对个性的束缚。</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20、在中华传统道德的发展演化中，我们始终强调整体利益、国家利益和民族利益的重要性。</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21、中华传统美德非常重视每个人在人伦关系中的地位及其价值，强调每个人都必须根据规范的要求来尽自己应尽的义务。</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22、任何道德都是具体历史时代的产物。</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23、传承和发扬中国革命道德，是弘扬中华传统美德的应有之义，是加强社会主义道德建设的客观需要，也是激励大学生锤炼优良道德品质的必然要求。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24、中国革命道德是马克思主义与中国革命、建设、改革的伟大实践相结合的产物，是中华民族极其宝贵的道德财富。</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25、中国革命道德作为一种精神力量对中国的革命、建设、改革事业发挥着极其重要的作用。</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26、坚持社会主义和共产主义理想信念是革命道德的灵魂。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27、一个人如果没有精神、没有理想信念的支持，就会被各种错误思想和观点牵着鼻子引上邪路，甚至会对国家和社会造成危害。</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28、弘扬中国革命道德，有利于培育和践行社会主义核心价值观。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29、一个国家或民族的道德进步，只要在文明交流中坚守自身优秀道德传统就可以了。</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30、道德反映了具体民族或国家的生存方式和生活态度。</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31、不同道德文明的产生、发展和演化，都要依托一定的社会历史条件。</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32、中华民族的优秀道德成果从与其他文明的交流中获得了丰富营养，也为人类文明进步作出了重要贡献。</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33、中华传统美德是人类文明发展的重要精神财富，是社会主义道德建设的源头活水。</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34、全心全意为人民服务作为贯穿中国革命道德始终的一根红线，是中国共产党在中国革命实践中的一个伟大创造，对中国的革命、建设、改革事业产生了极其重大的推动作用。</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35、中国革命道德要求革命的集体和领导始终不渝地从各个方面照顾每个革命成员的个人利益。</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36、大学生要自觉讲道德、尊道德、守道德，做社会主义道德的践行者、示范者和引领者。</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37、有序的公共生活是社会生产活动的重要基础。</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38、在社会公德要求中，遵纪守法是全体公民都必须遵循的基本行为准则，是维护公共生活秩序的重要条件。</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39、网络生活中的道德要求，是人们在网络生活中为了维护正常的网络公共秩序而需要共同遵守的基本道德准则。</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40、网络行为主体的文明自律是网络空间道德建设的基础。</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41、大学生应当在网络生活中培养自律精神，在缺少外在监督的网络空间里，做到自律而“不逾矩”，促进网络生活的健康与和谐。</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42、创业是通过发挥自己的主动性和创造性，开辟新的工作岗位、拓展职业活动范围、创造新业绩的实践过程。</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43、不论时代发生多大变化，生活格局发生多大变化，都要重视家庭建设，注重家庭、家教、家风。</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44、只有实现中华民族伟大复兴的中国梦，家庭梦才能梦想成真。</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45、家庭环境对下一代的影响很大，往往可以影响一个人的一生。</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46、良好的家风，对家庭成员的个人修养产生着重要的作用，也对整个社会道德风尚的形成产生着重要的影响。</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47、恋爱双方在相互关系上是平等的，都有给予爱、接受爱和拒绝爱的自由。放纵自己的情感，束缚或强迫对方，都不符合恋爱的道德要求。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48、个人品德在社会道德建设中具有基础性作用。</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49、在道德认知向道德行为转化的过程中，道德意志和道德信念是关键环节。</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50、高尚道德品格的形成重在实践，贵在坚持。</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51、道德修养作为人类道德实践活动的重要形式之一，是指个体自觉地将一定社会的道德规范、准则及要求内化为内在的道德品质，以促进人格的自我陶冶、自我培育和自我完善的实践过程。</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52、道德模范固然可敬可爱，但不可学，因为他们太高大。</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53、志愿服务是指志愿贡献个人的时间及精力，在不求任何物质报酬的情况下，为改善社会、促进社会进步而提供的服务。</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54、良好的社会风尚是人们在社会道德实践中逐渐形成的。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55、荣辱观对个人的思想行为具有鲜明的动力、导向和调节作用。</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56、奉献精神是社会责任感的集中表现。</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57、社会文明状况是社会风尚的重要体现。各种创建文明城市、文明村镇、文明单位、文明家庭、文明校园的活动，就是要在全社会推动形成知荣辱、讲正气、作奉献、促和谐的社会风尚。</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58、从本质上说，网络交往仍然是人与人的现实交往，网络生活也是人的真实生活。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59、正确的劳动观念是维系人们职业活动和职业生活的思想观念保障。</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60、恋人出入公共场所，要遵守社会公德，不要对他人生活和公共生活造成不良影响。</w:t>
      </w:r>
    </w:p>
    <w:p>
      <w:pPr>
        <w:spacing w:after="80" w:line="276" w:lineRule="auto"/>
      </w:pPr>
      <w:r>
        <w:rPr>
          <w:sz w:val="22"/>
        </w:rPr>
        <w:t>正确答案： 对</w:t>
      </w:r>
    </w:p>
    <w:p>
      <w:pPr>
        <w:spacing w:after="80" w:line="276" w:lineRule="auto"/>
      </w:pPr>
      <w:r>
        <w:rPr>
          <w:sz w:val="22"/>
        </w:rPr>
        <w:t>我的答案：</w:t>
      </w:r>
    </w:p>
    <w:p>
      <w:pPr>
        <w:keepNext/>
        <w:spacing w:before="280" w:after="120"/>
      </w:pPr>
      <w:r>
        <w:rPr>
          <w:b/>
          <w:sz w:val="32"/>
        </w:rPr>
        <w:t>第六章</w:t>
      </w:r>
    </w:p>
    <w:p>
      <w:pPr>
        <w:spacing w:after="80" w:line="276" w:lineRule="auto"/>
      </w:pPr>
      <w:r>
        <w:rPr>
          <w:sz w:val="22"/>
        </w:rPr>
        <w:t>本试卷共包含159道题目，其中单选题28道，多选题62道，填空题6道，判断题63道。</w:t>
      </w:r>
    </w:p>
    <w:p>
      <w:pPr>
        <w:spacing w:after="80" w:line="276" w:lineRule="auto"/>
      </w:pPr>
      <w:r>
        <w:rPr>
          <w:sz w:val="22"/>
        </w:rPr>
        <w:t>一.单选题（28题，28.0分）</w:t>
      </w:r>
    </w:p>
    <w:p>
      <w:pPr>
        <w:spacing w:after="80" w:line="276" w:lineRule="auto"/>
      </w:pPr>
      <w:r>
        <w:rPr>
          <w:sz w:val="22"/>
        </w:rPr>
        <w:t>1、法律由国家制定和认可，由（）保证实施。</w:t>
      </w:r>
    </w:p>
    <w:p>
      <w:pPr>
        <w:spacing w:after="80" w:line="276" w:lineRule="auto"/>
      </w:pPr>
      <w:r>
        <w:rPr>
          <w:sz w:val="22"/>
        </w:rPr>
        <w:t>A. 公民自觉</w:t>
      </w:r>
    </w:p>
    <w:p>
      <w:pPr>
        <w:spacing w:after="80" w:line="276" w:lineRule="auto"/>
      </w:pPr>
      <w:r>
        <w:rPr>
          <w:sz w:val="22"/>
        </w:rPr>
        <w:t>B. 国家强制力</w:t>
      </w:r>
    </w:p>
    <w:p>
      <w:pPr>
        <w:spacing w:after="80" w:line="276" w:lineRule="auto"/>
      </w:pPr>
      <w:r>
        <w:rPr>
          <w:sz w:val="22"/>
        </w:rPr>
        <w:t>C. 宗族会议</w:t>
      </w:r>
    </w:p>
    <w:p>
      <w:pPr>
        <w:spacing w:after="80" w:line="276" w:lineRule="auto"/>
      </w:pPr>
      <w:r>
        <w:rPr>
          <w:sz w:val="22"/>
        </w:rPr>
        <w:t>D. 行业约束</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2、（）是决定社会面貌、性质和发展的根本因素。</w:t>
      </w:r>
    </w:p>
    <w:p>
      <w:pPr>
        <w:spacing w:after="80" w:line="276" w:lineRule="auto"/>
      </w:pPr>
      <w:r>
        <w:rPr>
          <w:sz w:val="22"/>
        </w:rPr>
        <w:t>A. 物质资料生产方式</w:t>
      </w:r>
    </w:p>
    <w:p>
      <w:pPr>
        <w:spacing w:after="80" w:line="276" w:lineRule="auto"/>
      </w:pPr>
      <w:r>
        <w:rPr>
          <w:sz w:val="22"/>
        </w:rPr>
        <w:t>B. 自然地理环境</w:t>
      </w:r>
    </w:p>
    <w:p>
      <w:pPr>
        <w:spacing w:after="80" w:line="276" w:lineRule="auto"/>
      </w:pPr>
      <w:r>
        <w:rPr>
          <w:sz w:val="22"/>
        </w:rPr>
        <w:t>C. 观念习俗</w:t>
      </w:r>
    </w:p>
    <w:p>
      <w:pPr>
        <w:spacing w:after="80" w:line="276" w:lineRule="auto"/>
      </w:pPr>
      <w:r>
        <w:rPr>
          <w:sz w:val="22"/>
        </w:rPr>
        <w:t>D. 人口因素</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3、法律是（）意志的体现。</w:t>
      </w:r>
    </w:p>
    <w:p>
      <w:pPr>
        <w:spacing w:after="80" w:line="276" w:lineRule="auto"/>
      </w:pPr>
      <w:r>
        <w:rPr>
          <w:sz w:val="22"/>
        </w:rPr>
        <w:t>A. 生产者</w:t>
      </w:r>
    </w:p>
    <w:p>
      <w:pPr>
        <w:spacing w:after="80" w:line="276" w:lineRule="auto"/>
      </w:pPr>
      <w:r>
        <w:rPr>
          <w:sz w:val="22"/>
        </w:rPr>
        <w:t>B. 消费者</w:t>
      </w:r>
    </w:p>
    <w:p>
      <w:pPr>
        <w:spacing w:after="80" w:line="276" w:lineRule="auto"/>
      </w:pPr>
      <w:r>
        <w:rPr>
          <w:sz w:val="22"/>
        </w:rPr>
        <w:t>C. 统治阶级</w:t>
      </w:r>
    </w:p>
    <w:p>
      <w:pPr>
        <w:spacing w:after="80" w:line="276" w:lineRule="auto"/>
      </w:pPr>
      <w:r>
        <w:rPr>
          <w:sz w:val="22"/>
        </w:rPr>
        <w:t>D. 被统治阶级</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4、奴隶制法律是（）专政的国家意志的表现。</w:t>
      </w:r>
    </w:p>
    <w:p>
      <w:pPr>
        <w:spacing w:after="80" w:line="276" w:lineRule="auto"/>
      </w:pPr>
      <w:r>
        <w:rPr>
          <w:sz w:val="22"/>
        </w:rPr>
        <w:t>A. 奴隶主阶级</w:t>
      </w:r>
    </w:p>
    <w:p>
      <w:pPr>
        <w:spacing w:after="80" w:line="276" w:lineRule="auto"/>
      </w:pPr>
      <w:r>
        <w:rPr>
          <w:sz w:val="22"/>
        </w:rPr>
        <w:t>B. 封建地主阶级</w:t>
      </w:r>
    </w:p>
    <w:p>
      <w:pPr>
        <w:spacing w:after="80" w:line="276" w:lineRule="auto"/>
      </w:pPr>
      <w:r>
        <w:rPr>
          <w:sz w:val="22"/>
        </w:rPr>
        <w:t>C. 资产阶级</w:t>
      </w:r>
    </w:p>
    <w:p>
      <w:pPr>
        <w:spacing w:after="80" w:line="276" w:lineRule="auto"/>
      </w:pPr>
      <w:r>
        <w:rPr>
          <w:sz w:val="22"/>
        </w:rPr>
        <w:t>D. 最广大人民群众</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5、封建社会是以（）为基础的自然经济占主导地位的社会。</w:t>
      </w:r>
    </w:p>
    <w:p>
      <w:pPr>
        <w:spacing w:after="80" w:line="276" w:lineRule="auto"/>
      </w:pPr>
      <w:r>
        <w:rPr>
          <w:sz w:val="22"/>
        </w:rPr>
        <w:t>A. 农业</w:t>
      </w:r>
    </w:p>
    <w:p>
      <w:pPr>
        <w:spacing w:after="80" w:line="276" w:lineRule="auto"/>
      </w:pPr>
      <w:r>
        <w:rPr>
          <w:sz w:val="22"/>
        </w:rPr>
        <w:t>B. 手工业</w:t>
      </w:r>
    </w:p>
    <w:p>
      <w:pPr>
        <w:spacing w:after="80" w:line="276" w:lineRule="auto"/>
      </w:pPr>
      <w:r>
        <w:rPr>
          <w:sz w:val="22"/>
        </w:rPr>
        <w:t>C. 制造业</w:t>
      </w:r>
    </w:p>
    <w:p>
      <w:pPr>
        <w:spacing w:after="80" w:line="276" w:lineRule="auto"/>
      </w:pPr>
      <w:r>
        <w:rPr>
          <w:sz w:val="22"/>
        </w:rPr>
        <w:t>D. 服务业</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6、社会主义法律是（）意志的集中体现，是实现人民当家作主、实行人民民主专政的重要保证。</w:t>
      </w:r>
    </w:p>
    <w:p>
      <w:pPr>
        <w:spacing w:after="80" w:line="276" w:lineRule="auto"/>
      </w:pPr>
      <w:r>
        <w:rPr>
          <w:sz w:val="22"/>
        </w:rPr>
        <w:t>A. 奴隶主阶级</w:t>
      </w:r>
    </w:p>
    <w:p>
      <w:pPr>
        <w:spacing w:after="80" w:line="276" w:lineRule="auto"/>
      </w:pPr>
      <w:r>
        <w:rPr>
          <w:sz w:val="22"/>
        </w:rPr>
        <w:t>B. 封建地主阶级</w:t>
      </w:r>
    </w:p>
    <w:p>
      <w:pPr>
        <w:spacing w:after="80" w:line="276" w:lineRule="auto"/>
      </w:pPr>
      <w:r>
        <w:rPr>
          <w:sz w:val="22"/>
        </w:rPr>
        <w:t>C. 资产阶级</w:t>
      </w:r>
    </w:p>
    <w:p>
      <w:pPr>
        <w:spacing w:after="80" w:line="276" w:lineRule="auto"/>
      </w:pPr>
      <w:r>
        <w:rPr>
          <w:sz w:val="22"/>
        </w:rPr>
        <w:t>D. 最广大人民群众</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7、中国特色社会主义法律体系以（）为统帅。</w:t>
      </w:r>
    </w:p>
    <w:p>
      <w:pPr>
        <w:spacing w:after="80" w:line="276" w:lineRule="auto"/>
      </w:pPr>
      <w:r>
        <w:rPr>
          <w:sz w:val="22"/>
        </w:rPr>
        <w:t>A. 民法</w:t>
      </w:r>
    </w:p>
    <w:p>
      <w:pPr>
        <w:spacing w:after="80" w:line="276" w:lineRule="auto"/>
      </w:pPr>
      <w:r>
        <w:rPr>
          <w:sz w:val="22"/>
        </w:rPr>
        <w:t>B. 商法</w:t>
      </w:r>
    </w:p>
    <w:p>
      <w:pPr>
        <w:spacing w:after="80" w:line="276" w:lineRule="auto"/>
      </w:pPr>
      <w:r>
        <w:rPr>
          <w:sz w:val="22"/>
        </w:rPr>
        <w:t>C. 宪法</w:t>
      </w:r>
    </w:p>
    <w:p>
      <w:pPr>
        <w:spacing w:after="80" w:line="276" w:lineRule="auto"/>
      </w:pPr>
      <w:r>
        <w:rPr>
          <w:sz w:val="22"/>
        </w:rPr>
        <w:t>D. 刑法</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8、我国法律坚持（）世界观和方法论，并指导人们在法律实践中尊重和反映客观规律。</w:t>
      </w:r>
    </w:p>
    <w:p>
      <w:pPr>
        <w:spacing w:after="80" w:line="276" w:lineRule="auto"/>
      </w:pPr>
      <w:r>
        <w:rPr>
          <w:sz w:val="22"/>
        </w:rPr>
        <w:t>A. 理想主义</w:t>
      </w:r>
    </w:p>
    <w:p>
      <w:pPr>
        <w:spacing w:after="80" w:line="276" w:lineRule="auto"/>
      </w:pPr>
      <w:r>
        <w:rPr>
          <w:sz w:val="22"/>
        </w:rPr>
        <w:t>B. 马克思主义</w:t>
      </w:r>
    </w:p>
    <w:p>
      <w:pPr>
        <w:spacing w:after="80" w:line="276" w:lineRule="auto"/>
      </w:pPr>
      <w:r>
        <w:rPr>
          <w:sz w:val="22"/>
        </w:rPr>
        <w:t>C. 现实主义</w:t>
      </w:r>
    </w:p>
    <w:p>
      <w:pPr>
        <w:spacing w:after="80" w:line="276" w:lineRule="auto"/>
      </w:pPr>
      <w:r>
        <w:rPr>
          <w:sz w:val="22"/>
        </w:rPr>
        <w:t>D. 资本主义</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9、我国法律维护和巩固社会主义基本经济制度，促进社会主义（）持续健康发展，保障现代化经济体系建设顺利推进。</w:t>
      </w:r>
    </w:p>
    <w:p>
      <w:pPr>
        <w:spacing w:after="80" w:line="276" w:lineRule="auto"/>
      </w:pPr>
      <w:r>
        <w:rPr>
          <w:sz w:val="22"/>
        </w:rPr>
        <w:t>A. 自由放任经济</w:t>
      </w:r>
    </w:p>
    <w:p>
      <w:pPr>
        <w:spacing w:after="80" w:line="276" w:lineRule="auto"/>
      </w:pPr>
      <w:r>
        <w:rPr>
          <w:sz w:val="22"/>
        </w:rPr>
        <w:t>B. 市场经济</w:t>
      </w:r>
    </w:p>
    <w:p>
      <w:pPr>
        <w:spacing w:after="80" w:line="276" w:lineRule="auto"/>
      </w:pPr>
      <w:r>
        <w:rPr>
          <w:sz w:val="22"/>
        </w:rPr>
        <w:t>C. 计划经济</w:t>
      </w:r>
    </w:p>
    <w:p>
      <w:pPr>
        <w:spacing w:after="80" w:line="276" w:lineRule="auto"/>
      </w:pPr>
      <w:r>
        <w:rPr>
          <w:sz w:val="22"/>
        </w:rPr>
        <w:t>D. 指令型经济</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10、法律制定是指有（）的国家机关，依照法定职权和程序制定规范性法律文件的活动。</w:t>
      </w:r>
    </w:p>
    <w:p>
      <w:pPr>
        <w:spacing w:after="80" w:line="276" w:lineRule="auto"/>
      </w:pPr>
      <w:r>
        <w:rPr>
          <w:sz w:val="22"/>
        </w:rPr>
        <w:t>A. 立法权</w:t>
      </w:r>
    </w:p>
    <w:p>
      <w:pPr>
        <w:spacing w:after="80" w:line="276" w:lineRule="auto"/>
      </w:pPr>
      <w:r>
        <w:rPr>
          <w:sz w:val="22"/>
        </w:rPr>
        <w:t>B. 司法权</w:t>
      </w:r>
    </w:p>
    <w:p>
      <w:pPr>
        <w:spacing w:after="80" w:line="276" w:lineRule="auto"/>
      </w:pPr>
      <w:r>
        <w:rPr>
          <w:sz w:val="22"/>
        </w:rPr>
        <w:t>C. 行政权</w:t>
      </w:r>
    </w:p>
    <w:p>
      <w:pPr>
        <w:spacing w:after="80" w:line="276" w:lineRule="auto"/>
      </w:pPr>
      <w:r>
        <w:rPr>
          <w:sz w:val="22"/>
        </w:rPr>
        <w:t>D. 监察权</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11、（）有权根据宪法和法律制定行政法规。</w:t>
      </w:r>
    </w:p>
    <w:p>
      <w:pPr>
        <w:spacing w:after="80" w:line="276" w:lineRule="auto"/>
      </w:pPr>
      <w:r>
        <w:rPr>
          <w:sz w:val="22"/>
        </w:rPr>
        <w:t>A. 省、自治区、直辖市的人民代表大会及其常务委员会</w:t>
      </w:r>
    </w:p>
    <w:p>
      <w:pPr>
        <w:spacing w:after="80" w:line="276" w:lineRule="auto"/>
      </w:pPr>
      <w:r>
        <w:rPr>
          <w:sz w:val="22"/>
        </w:rPr>
        <w:t>B. 国务院</w:t>
      </w:r>
    </w:p>
    <w:p>
      <w:pPr>
        <w:spacing w:after="80" w:line="276" w:lineRule="auto"/>
      </w:pPr>
      <w:r>
        <w:rPr>
          <w:sz w:val="22"/>
        </w:rPr>
        <w:t>C. 国家监察委员会</w:t>
      </w:r>
    </w:p>
    <w:p>
      <w:pPr>
        <w:spacing w:after="80" w:line="276" w:lineRule="auto"/>
      </w:pPr>
      <w:r>
        <w:rPr>
          <w:sz w:val="22"/>
        </w:rPr>
        <w:t>D. 中央军事委员会</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12、（）有权根据宪法和法律制定军事法规。</w:t>
      </w:r>
    </w:p>
    <w:p>
      <w:pPr>
        <w:spacing w:after="80" w:line="276" w:lineRule="auto"/>
      </w:pPr>
      <w:r>
        <w:rPr>
          <w:sz w:val="22"/>
        </w:rPr>
        <w:t>A. 省、自治区、直辖市的人民代表大会及其常务委员会</w:t>
      </w:r>
    </w:p>
    <w:p>
      <w:pPr>
        <w:spacing w:after="80" w:line="276" w:lineRule="auto"/>
      </w:pPr>
      <w:r>
        <w:rPr>
          <w:sz w:val="22"/>
        </w:rPr>
        <w:t>B. 国务院</w:t>
      </w:r>
    </w:p>
    <w:p>
      <w:pPr>
        <w:spacing w:after="80" w:line="276" w:lineRule="auto"/>
      </w:pPr>
      <w:r>
        <w:rPr>
          <w:sz w:val="22"/>
        </w:rPr>
        <w:t>C. 国家监察委员会</w:t>
      </w:r>
    </w:p>
    <w:p>
      <w:pPr>
        <w:spacing w:after="80" w:line="276" w:lineRule="auto"/>
      </w:pPr>
      <w:r>
        <w:rPr>
          <w:sz w:val="22"/>
        </w:rPr>
        <w:t>D. 中央军事委员会</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13、在我国，司法机关是指国家审判机关和检察机关，（）依照法律规定独立行使检察权，不受行政机关、社会团体和个人的干涉。</w:t>
      </w:r>
    </w:p>
    <w:p>
      <w:pPr>
        <w:spacing w:after="80" w:line="276" w:lineRule="auto"/>
      </w:pPr>
      <w:r>
        <w:rPr>
          <w:sz w:val="22"/>
        </w:rPr>
        <w:t>A. 公安局</w:t>
      </w:r>
    </w:p>
    <w:p>
      <w:pPr>
        <w:spacing w:after="80" w:line="276" w:lineRule="auto"/>
      </w:pPr>
      <w:r>
        <w:rPr>
          <w:sz w:val="22"/>
        </w:rPr>
        <w:t>B. 人民检察院</w:t>
      </w:r>
    </w:p>
    <w:p>
      <w:pPr>
        <w:spacing w:after="80" w:line="276" w:lineRule="auto"/>
      </w:pPr>
      <w:r>
        <w:rPr>
          <w:sz w:val="22"/>
        </w:rPr>
        <w:t>C. 人民法院</w:t>
      </w:r>
    </w:p>
    <w:p>
      <w:pPr>
        <w:spacing w:after="80" w:line="276" w:lineRule="auto"/>
      </w:pPr>
      <w:r>
        <w:rPr>
          <w:sz w:val="22"/>
        </w:rPr>
        <w:t>D. 监狱</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14、2020年11月，习近平在中央全面依法治国工作会议上的重要讲话中，用“（）”对全面依法治国进行了系统阐释、部署。</w:t>
      </w:r>
    </w:p>
    <w:p>
      <w:pPr>
        <w:spacing w:after="80" w:line="276" w:lineRule="auto"/>
      </w:pPr>
      <w:r>
        <w:rPr>
          <w:sz w:val="22"/>
        </w:rPr>
        <w:t>A. 五位一体</w:t>
      </w:r>
    </w:p>
    <w:p>
      <w:pPr>
        <w:spacing w:after="80" w:line="276" w:lineRule="auto"/>
      </w:pPr>
      <w:r>
        <w:rPr>
          <w:sz w:val="22"/>
        </w:rPr>
        <w:t>B. 十个明确</w:t>
      </w:r>
    </w:p>
    <w:p>
      <w:pPr>
        <w:spacing w:after="80" w:line="276" w:lineRule="auto"/>
      </w:pPr>
      <w:r>
        <w:rPr>
          <w:sz w:val="22"/>
        </w:rPr>
        <w:t>C. 十一个坚持</w:t>
      </w:r>
    </w:p>
    <w:p>
      <w:pPr>
        <w:spacing w:after="80" w:line="276" w:lineRule="auto"/>
      </w:pPr>
      <w:r>
        <w:rPr>
          <w:sz w:val="22"/>
        </w:rPr>
        <w:t>D. 十四个坚持</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15、中国共产党登上中国历史舞台后，高度重视宪法和法制建设，从（）开始，我们党就进行了制定和实施人民宪法的探索和实践。</w:t>
      </w:r>
    </w:p>
    <w:p>
      <w:pPr>
        <w:spacing w:after="80" w:line="276" w:lineRule="auto"/>
      </w:pPr>
      <w:r>
        <w:rPr>
          <w:sz w:val="22"/>
        </w:rPr>
        <w:t>A. 建立革命根据地</w:t>
      </w:r>
    </w:p>
    <w:p>
      <w:pPr>
        <w:spacing w:after="80" w:line="276" w:lineRule="auto"/>
      </w:pPr>
      <w:r>
        <w:rPr>
          <w:sz w:val="22"/>
        </w:rPr>
        <w:t>B. 抗日战争时期</w:t>
      </w:r>
    </w:p>
    <w:p>
      <w:pPr>
        <w:spacing w:after="80" w:line="276" w:lineRule="auto"/>
      </w:pPr>
      <w:r>
        <w:rPr>
          <w:sz w:val="22"/>
        </w:rPr>
        <w:t>C. 解放战争时期</w:t>
      </w:r>
    </w:p>
    <w:p>
      <w:pPr>
        <w:spacing w:after="80" w:line="276" w:lineRule="auto"/>
      </w:pPr>
      <w:r>
        <w:rPr>
          <w:sz w:val="22"/>
        </w:rPr>
        <w:t>D. 新中国成立</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16、（）是我国宪法的重要组成部分，是我国宪法最重要的特征之一，也是我国宪法与其他许多国家宪法的重大区别。</w:t>
      </w:r>
    </w:p>
    <w:p>
      <w:pPr>
        <w:spacing w:after="80" w:line="276" w:lineRule="auto"/>
      </w:pPr>
      <w:r>
        <w:rPr>
          <w:sz w:val="22"/>
        </w:rPr>
        <w:t>A. 宪法序言</w:t>
      </w:r>
    </w:p>
    <w:p>
      <w:pPr>
        <w:spacing w:after="80" w:line="276" w:lineRule="auto"/>
      </w:pPr>
      <w:r>
        <w:rPr>
          <w:sz w:val="22"/>
        </w:rPr>
        <w:t>B. 宪法第一章</w:t>
      </w:r>
    </w:p>
    <w:p>
      <w:pPr>
        <w:spacing w:after="80" w:line="276" w:lineRule="auto"/>
      </w:pPr>
      <w:r>
        <w:rPr>
          <w:sz w:val="22"/>
        </w:rPr>
        <w:t>C. 宪法第四章</w:t>
      </w:r>
    </w:p>
    <w:p>
      <w:pPr>
        <w:spacing w:after="80" w:line="276" w:lineRule="auto"/>
      </w:pPr>
      <w:r>
        <w:rPr>
          <w:sz w:val="22"/>
        </w:rPr>
        <w:t>D. 宪法结语</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17、（）在中国特色社会主义法律体系中居于核心地位。</w:t>
      </w:r>
    </w:p>
    <w:p>
      <w:pPr>
        <w:spacing w:after="80" w:line="276" w:lineRule="auto"/>
      </w:pPr>
      <w:r>
        <w:rPr>
          <w:sz w:val="22"/>
        </w:rPr>
        <w:t>A. 宪法</w:t>
      </w:r>
    </w:p>
    <w:p>
      <w:pPr>
        <w:spacing w:after="80" w:line="276" w:lineRule="auto"/>
      </w:pPr>
      <w:r>
        <w:rPr>
          <w:sz w:val="22"/>
        </w:rPr>
        <w:t>B. 民法</w:t>
      </w:r>
    </w:p>
    <w:p>
      <w:pPr>
        <w:spacing w:after="80" w:line="276" w:lineRule="auto"/>
      </w:pPr>
      <w:r>
        <w:rPr>
          <w:sz w:val="22"/>
        </w:rPr>
        <w:t>C. 商法</w:t>
      </w:r>
    </w:p>
    <w:p>
      <w:pPr>
        <w:spacing w:after="80" w:line="276" w:lineRule="auto"/>
      </w:pPr>
      <w:r>
        <w:rPr>
          <w:sz w:val="22"/>
        </w:rPr>
        <w:t>D. 刑法</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18、（）根据宪法规定行使宪法解释权，依照宪法精神对宪法规定的内容、含义和界限作出解释。</w:t>
      </w:r>
    </w:p>
    <w:p>
      <w:pPr>
        <w:spacing w:after="80" w:line="276" w:lineRule="auto"/>
      </w:pPr>
      <w:r>
        <w:rPr>
          <w:sz w:val="22"/>
        </w:rPr>
        <w:t>A. 全国人大</w:t>
      </w:r>
    </w:p>
    <w:p>
      <w:pPr>
        <w:spacing w:after="80" w:line="276" w:lineRule="auto"/>
      </w:pPr>
      <w:r>
        <w:rPr>
          <w:sz w:val="22"/>
        </w:rPr>
        <w:t>B. 全国人大常委会</w:t>
      </w:r>
    </w:p>
    <w:p>
      <w:pPr>
        <w:spacing w:after="80" w:line="276" w:lineRule="auto"/>
      </w:pPr>
      <w:r>
        <w:rPr>
          <w:sz w:val="22"/>
        </w:rPr>
        <w:t>C. 中央办公厅</w:t>
      </w:r>
    </w:p>
    <w:p>
      <w:pPr>
        <w:spacing w:after="80" w:line="276" w:lineRule="auto"/>
      </w:pPr>
      <w:r>
        <w:rPr>
          <w:sz w:val="22"/>
        </w:rPr>
        <w:t>D. 中央书记处</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19、（）是人民当家作主的根本保证，是中国特色社会主义最本质的特征，是中国特色社会主义制度最大优势。</w:t>
      </w:r>
    </w:p>
    <w:p>
      <w:pPr>
        <w:spacing w:after="80" w:line="276" w:lineRule="auto"/>
      </w:pPr>
      <w:r>
        <w:rPr>
          <w:sz w:val="22"/>
        </w:rPr>
        <w:t>A. 依法治国</w:t>
      </w:r>
    </w:p>
    <w:p>
      <w:pPr>
        <w:spacing w:after="80" w:line="276" w:lineRule="auto"/>
      </w:pPr>
      <w:r>
        <w:rPr>
          <w:sz w:val="22"/>
        </w:rPr>
        <w:t>B. 党的领导</w:t>
      </w:r>
    </w:p>
    <w:p>
      <w:pPr>
        <w:spacing w:after="80" w:line="276" w:lineRule="auto"/>
      </w:pPr>
      <w:r>
        <w:rPr>
          <w:sz w:val="22"/>
        </w:rPr>
        <w:t>C. 公平正义</w:t>
      </w:r>
    </w:p>
    <w:p>
      <w:pPr>
        <w:spacing w:after="80" w:line="276" w:lineRule="auto"/>
      </w:pPr>
      <w:r>
        <w:rPr>
          <w:sz w:val="22"/>
        </w:rPr>
        <w:t>D. 依宪治国</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20、法律至上的具体表现不包括（）。</w:t>
      </w:r>
    </w:p>
    <w:p>
      <w:pPr>
        <w:spacing w:after="80" w:line="276" w:lineRule="auto"/>
      </w:pPr>
      <w:r>
        <w:rPr>
          <w:sz w:val="22"/>
        </w:rPr>
        <w:t>A. 法律的普遍适用</w:t>
      </w:r>
    </w:p>
    <w:p>
      <w:pPr>
        <w:spacing w:after="80" w:line="276" w:lineRule="auto"/>
      </w:pPr>
      <w:r>
        <w:rPr>
          <w:sz w:val="22"/>
        </w:rPr>
        <w:t>B. 法律的优先适用</w:t>
      </w:r>
    </w:p>
    <w:p>
      <w:pPr>
        <w:spacing w:after="80" w:line="276" w:lineRule="auto"/>
      </w:pPr>
      <w:r>
        <w:rPr>
          <w:sz w:val="22"/>
        </w:rPr>
        <w:t>C. 情理大于法理</w:t>
      </w:r>
    </w:p>
    <w:p>
      <w:pPr>
        <w:spacing w:after="80" w:line="276" w:lineRule="auto"/>
      </w:pPr>
      <w:r>
        <w:rPr>
          <w:sz w:val="22"/>
        </w:rPr>
        <w:t>D. 法律的不可违反</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21、“法律必须遵守，违反法律要受到惩罚”体现了法律的（）。</w:t>
      </w:r>
    </w:p>
    <w:p>
      <w:pPr>
        <w:spacing w:after="80" w:line="276" w:lineRule="auto"/>
      </w:pPr>
      <w:r>
        <w:rPr>
          <w:sz w:val="22"/>
        </w:rPr>
        <w:t>A. 优先适用</w:t>
      </w:r>
    </w:p>
    <w:p>
      <w:pPr>
        <w:spacing w:after="80" w:line="276" w:lineRule="auto"/>
      </w:pPr>
      <w:r>
        <w:rPr>
          <w:sz w:val="22"/>
        </w:rPr>
        <w:t>B. 普遍适用</w:t>
      </w:r>
    </w:p>
    <w:p>
      <w:pPr>
        <w:spacing w:after="80" w:line="276" w:lineRule="auto"/>
      </w:pPr>
      <w:r>
        <w:rPr>
          <w:sz w:val="22"/>
        </w:rPr>
        <w:t>C. 人人平等</w:t>
      </w:r>
    </w:p>
    <w:p>
      <w:pPr>
        <w:spacing w:after="80" w:line="276" w:lineRule="auto"/>
      </w:pPr>
      <w:r>
        <w:rPr>
          <w:sz w:val="22"/>
        </w:rPr>
        <w:t>D. 不可违反</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22、（）指的是社会对需要救济的社会成员提供的社会救济服务要一律平等，不得厚此薄彼。</w:t>
      </w:r>
    </w:p>
    <w:p>
      <w:pPr>
        <w:spacing w:after="80" w:line="276" w:lineRule="auto"/>
      </w:pPr>
      <w:r>
        <w:rPr>
          <w:sz w:val="22"/>
        </w:rPr>
        <w:t>A. 司法救济公平</w:t>
      </w:r>
    </w:p>
    <w:p>
      <w:pPr>
        <w:spacing w:after="80" w:line="276" w:lineRule="auto"/>
      </w:pPr>
      <w:r>
        <w:rPr>
          <w:sz w:val="22"/>
        </w:rPr>
        <w:t>B. 行政救济公平</w:t>
      </w:r>
    </w:p>
    <w:p>
      <w:pPr>
        <w:spacing w:after="80" w:line="276" w:lineRule="auto"/>
      </w:pPr>
      <w:r>
        <w:rPr>
          <w:sz w:val="22"/>
        </w:rPr>
        <w:t>C. 社会救济公平</w:t>
      </w:r>
    </w:p>
    <w:p>
      <w:pPr>
        <w:spacing w:after="80" w:line="276" w:lineRule="auto"/>
      </w:pPr>
      <w:r>
        <w:rPr>
          <w:sz w:val="22"/>
        </w:rPr>
        <w:t>D. 财产救济公平</w:t>
      </w:r>
    </w:p>
    <w:p>
      <w:pPr>
        <w:spacing w:after="80" w:line="276" w:lineRule="auto"/>
      </w:pPr>
      <w:r>
        <w:rPr>
          <w:sz w:val="22"/>
        </w:rPr>
        <w:t>正确答案：C</w:t>
      </w:r>
    </w:p>
    <w:p>
      <w:pPr>
        <w:spacing w:after="80" w:line="276" w:lineRule="auto"/>
      </w:pPr>
      <w:r>
        <w:rPr>
          <w:sz w:val="22"/>
        </w:rPr>
        <w:t>我的答案：</w:t>
      </w:r>
    </w:p>
    <w:p>
      <w:pPr>
        <w:spacing w:after="80" w:line="276" w:lineRule="auto"/>
      </w:pPr>
      <w:r>
        <w:rPr>
          <w:sz w:val="22"/>
        </w:rPr>
        <w:t>23、法律程序的（）是指程序运行合乎法律的规定，有关机关或个人不得违反或变相违反。</w:t>
      </w:r>
    </w:p>
    <w:p>
      <w:pPr>
        <w:spacing w:after="80" w:line="276" w:lineRule="auto"/>
      </w:pPr>
      <w:r>
        <w:rPr>
          <w:sz w:val="22"/>
        </w:rPr>
        <w:t>A. 合法性</w:t>
      </w:r>
    </w:p>
    <w:p>
      <w:pPr>
        <w:spacing w:after="80" w:line="276" w:lineRule="auto"/>
      </w:pPr>
      <w:r>
        <w:rPr>
          <w:sz w:val="22"/>
        </w:rPr>
        <w:t>B. 参与性</w:t>
      </w:r>
    </w:p>
    <w:p>
      <w:pPr>
        <w:spacing w:after="80" w:line="276" w:lineRule="auto"/>
      </w:pPr>
      <w:r>
        <w:rPr>
          <w:sz w:val="22"/>
        </w:rPr>
        <w:t>C. 公开性</w:t>
      </w:r>
    </w:p>
    <w:p>
      <w:pPr>
        <w:spacing w:after="80" w:line="276" w:lineRule="auto"/>
      </w:pPr>
      <w:r>
        <w:rPr>
          <w:sz w:val="22"/>
        </w:rPr>
        <w:t>D. 时限性</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24、法律程序的（）是指案件或纠纷的利害关系人都有机会进入办案程序，充分表达自己的利益诉求和意见主张，为解决纠纷发挥作用。</w:t>
      </w:r>
    </w:p>
    <w:p>
      <w:pPr>
        <w:spacing w:after="80" w:line="276" w:lineRule="auto"/>
      </w:pPr>
      <w:r>
        <w:rPr>
          <w:sz w:val="22"/>
        </w:rPr>
        <w:t>A. 中立性</w:t>
      </w:r>
    </w:p>
    <w:p>
      <w:pPr>
        <w:spacing w:after="80" w:line="276" w:lineRule="auto"/>
      </w:pPr>
      <w:r>
        <w:rPr>
          <w:sz w:val="22"/>
        </w:rPr>
        <w:t>B. 参与性</w:t>
      </w:r>
    </w:p>
    <w:p>
      <w:pPr>
        <w:spacing w:after="80" w:line="276" w:lineRule="auto"/>
      </w:pPr>
      <w:r>
        <w:rPr>
          <w:sz w:val="22"/>
        </w:rPr>
        <w:t>C. 公开性</w:t>
      </w:r>
    </w:p>
    <w:p>
      <w:pPr>
        <w:spacing w:after="80" w:line="276" w:lineRule="auto"/>
      </w:pPr>
      <w:r>
        <w:rPr>
          <w:sz w:val="22"/>
        </w:rPr>
        <w:t>D. 时限性</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25、法律程序的（）是指程序的运行必须有合理的期限，符合时间成本和效率原则的要求，不得无故拖延。</w:t>
      </w:r>
    </w:p>
    <w:p>
      <w:pPr>
        <w:spacing w:after="80" w:line="276" w:lineRule="auto"/>
      </w:pPr>
      <w:r>
        <w:rPr>
          <w:sz w:val="22"/>
        </w:rPr>
        <w:t>A. 合法性</w:t>
      </w:r>
    </w:p>
    <w:p>
      <w:pPr>
        <w:spacing w:after="80" w:line="276" w:lineRule="auto"/>
      </w:pPr>
      <w:r>
        <w:rPr>
          <w:sz w:val="22"/>
        </w:rPr>
        <w:t>B. 参与性</w:t>
      </w:r>
    </w:p>
    <w:p>
      <w:pPr>
        <w:spacing w:after="80" w:line="276" w:lineRule="auto"/>
      </w:pPr>
      <w:r>
        <w:rPr>
          <w:sz w:val="22"/>
        </w:rPr>
        <w:t>C. 公开性</w:t>
      </w:r>
    </w:p>
    <w:p>
      <w:pPr>
        <w:spacing w:after="80" w:line="276" w:lineRule="auto"/>
      </w:pPr>
      <w:r>
        <w:rPr>
          <w:sz w:val="22"/>
        </w:rPr>
        <w:t>D. 时限性</w:t>
      </w:r>
    </w:p>
    <w:p>
      <w:pPr>
        <w:spacing w:after="80" w:line="276" w:lineRule="auto"/>
      </w:pPr>
      <w:r>
        <w:rPr>
          <w:sz w:val="22"/>
        </w:rPr>
        <w:t>正确答案：D</w:t>
      </w:r>
    </w:p>
    <w:p>
      <w:pPr>
        <w:spacing w:after="80" w:line="276" w:lineRule="auto"/>
      </w:pPr>
      <w:r>
        <w:rPr>
          <w:sz w:val="22"/>
        </w:rPr>
        <w:t>我的答案：</w:t>
      </w:r>
    </w:p>
    <w:p>
      <w:pPr>
        <w:spacing w:after="80" w:line="276" w:lineRule="auto"/>
      </w:pPr>
      <w:r>
        <w:rPr>
          <w:sz w:val="22"/>
        </w:rPr>
        <w:t>26、（），这是法律权利区别于其他权利的根本所在。</w:t>
      </w:r>
    </w:p>
    <w:p>
      <w:pPr>
        <w:spacing w:after="80" w:line="276" w:lineRule="auto"/>
      </w:pPr>
      <w:r>
        <w:rPr>
          <w:sz w:val="22"/>
        </w:rPr>
        <w:t>A. 由国家强制力保障其实现</w:t>
      </w:r>
    </w:p>
    <w:p>
      <w:pPr>
        <w:spacing w:after="80" w:line="276" w:lineRule="auto"/>
      </w:pPr>
      <w:r>
        <w:rPr>
          <w:sz w:val="22"/>
        </w:rPr>
        <w:t>B. 由社会舆论保障其实现</w:t>
      </w:r>
    </w:p>
    <w:p>
      <w:pPr>
        <w:spacing w:after="80" w:line="276" w:lineRule="auto"/>
      </w:pPr>
      <w:r>
        <w:rPr>
          <w:sz w:val="22"/>
        </w:rPr>
        <w:t>C. 由道德强制力保障其实现</w:t>
      </w:r>
    </w:p>
    <w:p>
      <w:pPr>
        <w:spacing w:after="80" w:line="276" w:lineRule="auto"/>
      </w:pPr>
      <w:r>
        <w:rPr>
          <w:sz w:val="22"/>
        </w:rPr>
        <w:t>D. 由宗教强制力保障其实现</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27、法律义务具有法定的（），违反法律义务必须承担法律责任。</w:t>
      </w:r>
    </w:p>
    <w:p>
      <w:pPr>
        <w:spacing w:after="80" w:line="276" w:lineRule="auto"/>
      </w:pPr>
      <w:r>
        <w:rPr>
          <w:sz w:val="22"/>
        </w:rPr>
        <w:t>A. 局限性</w:t>
      </w:r>
    </w:p>
    <w:p>
      <w:pPr>
        <w:spacing w:after="80" w:line="276" w:lineRule="auto"/>
      </w:pPr>
      <w:r>
        <w:rPr>
          <w:sz w:val="22"/>
        </w:rPr>
        <w:t>B. 强制性</w:t>
      </w:r>
    </w:p>
    <w:p>
      <w:pPr>
        <w:spacing w:after="80" w:line="276" w:lineRule="auto"/>
      </w:pPr>
      <w:r>
        <w:rPr>
          <w:sz w:val="22"/>
        </w:rPr>
        <w:t>C. 随意性</w:t>
      </w:r>
    </w:p>
    <w:p>
      <w:pPr>
        <w:spacing w:after="80" w:line="276" w:lineRule="auto"/>
      </w:pPr>
      <w:r>
        <w:rPr>
          <w:sz w:val="22"/>
        </w:rPr>
        <w:t>D. 参与性</w:t>
      </w:r>
    </w:p>
    <w:p>
      <w:pPr>
        <w:spacing w:after="80" w:line="276" w:lineRule="auto"/>
      </w:pPr>
      <w:r>
        <w:rPr>
          <w:sz w:val="22"/>
        </w:rPr>
        <w:t>正确答案：B</w:t>
      </w:r>
    </w:p>
    <w:p>
      <w:pPr>
        <w:spacing w:after="80" w:line="276" w:lineRule="auto"/>
      </w:pPr>
      <w:r>
        <w:rPr>
          <w:sz w:val="22"/>
        </w:rPr>
        <w:t>我的答案：</w:t>
      </w:r>
    </w:p>
    <w:p>
      <w:pPr>
        <w:spacing w:after="80" w:line="276" w:lineRule="auto"/>
      </w:pPr>
      <w:r>
        <w:rPr>
          <w:sz w:val="22"/>
        </w:rPr>
        <w:t>28、（），是公民参与国家政治活动的权利和自由的统称。</w:t>
      </w:r>
    </w:p>
    <w:p>
      <w:pPr>
        <w:spacing w:after="80" w:line="276" w:lineRule="auto"/>
      </w:pPr>
      <w:r>
        <w:rPr>
          <w:sz w:val="22"/>
        </w:rPr>
        <w:t>A. 政治权利</w:t>
      </w:r>
    </w:p>
    <w:p>
      <w:pPr>
        <w:spacing w:after="80" w:line="276" w:lineRule="auto"/>
      </w:pPr>
      <w:r>
        <w:rPr>
          <w:sz w:val="22"/>
        </w:rPr>
        <w:t>B. 财产权利</w:t>
      </w:r>
    </w:p>
    <w:p>
      <w:pPr>
        <w:spacing w:after="80" w:line="276" w:lineRule="auto"/>
      </w:pPr>
      <w:r>
        <w:rPr>
          <w:sz w:val="22"/>
        </w:rPr>
        <w:t>C. 社会经济权利</w:t>
      </w:r>
    </w:p>
    <w:p>
      <w:pPr>
        <w:spacing w:after="80" w:line="276" w:lineRule="auto"/>
      </w:pPr>
      <w:r>
        <w:rPr>
          <w:sz w:val="22"/>
        </w:rPr>
        <w:t>D. 宗教信仰自由</w:t>
      </w:r>
    </w:p>
    <w:p>
      <w:pPr>
        <w:spacing w:after="80" w:line="276" w:lineRule="auto"/>
      </w:pPr>
      <w:r>
        <w:rPr>
          <w:sz w:val="22"/>
        </w:rPr>
        <w:t>正确答案：A</w:t>
      </w:r>
    </w:p>
    <w:p>
      <w:pPr>
        <w:spacing w:after="80" w:line="276" w:lineRule="auto"/>
      </w:pPr>
      <w:r>
        <w:rPr>
          <w:sz w:val="22"/>
        </w:rPr>
        <w:t>我的答案：</w:t>
      </w:r>
    </w:p>
    <w:p>
      <w:pPr>
        <w:spacing w:after="80" w:line="276" w:lineRule="auto"/>
      </w:pPr>
      <w:r>
        <w:rPr>
          <w:sz w:val="22"/>
        </w:rPr>
        <w:t>二.多选题（62题，62.0分）</w:t>
      </w:r>
    </w:p>
    <w:p>
      <w:pPr>
        <w:spacing w:after="80" w:line="276" w:lineRule="auto"/>
      </w:pPr>
      <w:r>
        <w:rPr>
          <w:sz w:val="22"/>
        </w:rPr>
        <w:t>1、我国社会主义法律是党的主张和人民意志的共同体现，是维护人民利益和公民权利的有力武器，是（）的活动规则和行为准绳。</w:t>
      </w:r>
    </w:p>
    <w:p>
      <w:pPr>
        <w:spacing w:after="80" w:line="276" w:lineRule="auto"/>
      </w:pPr>
      <w:r>
        <w:rPr>
          <w:sz w:val="22"/>
        </w:rPr>
        <w:t>A. 国家机关</w:t>
      </w:r>
    </w:p>
    <w:p>
      <w:pPr>
        <w:spacing w:after="80" w:line="276" w:lineRule="auto"/>
      </w:pPr>
      <w:r>
        <w:rPr>
          <w:sz w:val="22"/>
        </w:rPr>
        <w:t>B. 他国人民</w:t>
      </w:r>
    </w:p>
    <w:p>
      <w:pPr>
        <w:spacing w:after="80" w:line="276" w:lineRule="auto"/>
      </w:pPr>
      <w:r>
        <w:rPr>
          <w:sz w:val="22"/>
        </w:rPr>
        <w:t>C. 社会组织</w:t>
      </w:r>
    </w:p>
    <w:p>
      <w:pPr>
        <w:spacing w:after="80" w:line="276" w:lineRule="auto"/>
      </w:pPr>
      <w:r>
        <w:rPr>
          <w:sz w:val="22"/>
        </w:rPr>
        <w:t>D. 全体公民</w:t>
      </w:r>
    </w:p>
    <w:p>
      <w:pPr>
        <w:spacing w:after="80" w:line="276" w:lineRule="auto"/>
      </w:pPr>
      <w:r>
        <w:rPr>
          <w:sz w:val="22"/>
        </w:rPr>
        <w:t>正确答案：ACD</w:t>
      </w:r>
    </w:p>
    <w:p>
      <w:pPr>
        <w:spacing w:after="80" w:line="276" w:lineRule="auto"/>
      </w:pPr>
      <w:r>
        <w:rPr>
          <w:sz w:val="22"/>
        </w:rPr>
        <w:t>我的答案：</w:t>
      </w:r>
    </w:p>
    <w:p>
      <w:pPr>
        <w:spacing w:after="80" w:line="276" w:lineRule="auto"/>
      </w:pPr>
      <w:r>
        <w:rPr>
          <w:sz w:val="22"/>
        </w:rPr>
        <w:t>2、除了国家强制力，在保证法律实施的过程中，（）也发挥着重要作用。</w:t>
      </w:r>
    </w:p>
    <w:p>
      <w:pPr>
        <w:spacing w:after="80" w:line="276" w:lineRule="auto"/>
      </w:pPr>
      <w:r>
        <w:rPr>
          <w:sz w:val="22"/>
        </w:rPr>
        <w:t>A. 法律意识</w:t>
      </w:r>
    </w:p>
    <w:p>
      <w:pPr>
        <w:spacing w:after="80" w:line="276" w:lineRule="auto"/>
      </w:pPr>
      <w:r>
        <w:rPr>
          <w:sz w:val="22"/>
        </w:rPr>
        <w:t>B. 道德观念</w:t>
      </w:r>
    </w:p>
    <w:p>
      <w:pPr>
        <w:spacing w:after="80" w:line="276" w:lineRule="auto"/>
      </w:pPr>
      <w:r>
        <w:rPr>
          <w:sz w:val="22"/>
        </w:rPr>
        <w:t>C. 价值观念</w:t>
      </w:r>
    </w:p>
    <w:p>
      <w:pPr>
        <w:spacing w:after="80" w:line="276" w:lineRule="auto"/>
      </w:pPr>
      <w:r>
        <w:rPr>
          <w:sz w:val="22"/>
        </w:rPr>
        <w:t>D. 纪律观念</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3、调整人们行为的社会规范有多种，除了法律规范，还有（）。</w:t>
      </w:r>
    </w:p>
    <w:p>
      <w:pPr>
        <w:spacing w:after="80" w:line="276" w:lineRule="auto"/>
      </w:pPr>
      <w:r>
        <w:rPr>
          <w:sz w:val="22"/>
        </w:rPr>
        <w:t>A. 道德规范</w:t>
      </w:r>
    </w:p>
    <w:p>
      <w:pPr>
        <w:spacing w:after="80" w:line="276" w:lineRule="auto"/>
      </w:pPr>
      <w:r>
        <w:rPr>
          <w:sz w:val="22"/>
        </w:rPr>
        <w:t>B. 文化修养</w:t>
      </w:r>
    </w:p>
    <w:p>
      <w:pPr>
        <w:spacing w:after="80" w:line="276" w:lineRule="auto"/>
      </w:pPr>
      <w:r>
        <w:rPr>
          <w:sz w:val="22"/>
        </w:rPr>
        <w:t>C. 认知水平</w:t>
      </w:r>
    </w:p>
    <w:p>
      <w:pPr>
        <w:spacing w:after="80" w:line="276" w:lineRule="auto"/>
      </w:pPr>
      <w:r>
        <w:rPr>
          <w:sz w:val="22"/>
        </w:rPr>
        <w:t>D. 纪律规范</w:t>
      </w:r>
    </w:p>
    <w:p>
      <w:pPr>
        <w:spacing w:after="80" w:line="276" w:lineRule="auto"/>
      </w:pPr>
      <w:r>
        <w:rPr>
          <w:sz w:val="22"/>
        </w:rPr>
        <w:t>正确答案：AD</w:t>
      </w:r>
    </w:p>
    <w:p>
      <w:pPr>
        <w:spacing w:after="80" w:line="276" w:lineRule="auto"/>
      </w:pPr>
      <w:r>
        <w:rPr>
          <w:sz w:val="22"/>
        </w:rPr>
        <w:t>我的答案：</w:t>
      </w:r>
    </w:p>
    <w:p>
      <w:pPr>
        <w:spacing w:after="80" w:line="276" w:lineRule="auto"/>
      </w:pPr>
      <w:r>
        <w:rPr>
          <w:sz w:val="22"/>
        </w:rPr>
        <w:t>4、物质资料生产方式包括（）。</w:t>
      </w:r>
    </w:p>
    <w:p>
      <w:pPr>
        <w:spacing w:after="80" w:line="276" w:lineRule="auto"/>
      </w:pPr>
      <w:r>
        <w:rPr>
          <w:sz w:val="22"/>
        </w:rPr>
        <w:t>A. 生产力</w:t>
      </w:r>
    </w:p>
    <w:p>
      <w:pPr>
        <w:spacing w:after="80" w:line="276" w:lineRule="auto"/>
      </w:pPr>
      <w:r>
        <w:rPr>
          <w:sz w:val="22"/>
        </w:rPr>
        <w:t>B. 自然地理环境</w:t>
      </w:r>
    </w:p>
    <w:p>
      <w:pPr>
        <w:spacing w:after="80" w:line="276" w:lineRule="auto"/>
      </w:pPr>
      <w:r>
        <w:rPr>
          <w:sz w:val="22"/>
        </w:rPr>
        <w:t>C. 生产关系</w:t>
      </w:r>
    </w:p>
    <w:p>
      <w:pPr>
        <w:spacing w:after="80" w:line="276" w:lineRule="auto"/>
      </w:pPr>
      <w:r>
        <w:rPr>
          <w:sz w:val="22"/>
        </w:rPr>
        <w:t>D. 人口</w:t>
      </w:r>
    </w:p>
    <w:p>
      <w:pPr>
        <w:spacing w:after="80" w:line="276" w:lineRule="auto"/>
      </w:pPr>
      <w:r>
        <w:rPr>
          <w:sz w:val="22"/>
        </w:rPr>
        <w:t>正确答案：AC</w:t>
      </w:r>
    </w:p>
    <w:p>
      <w:pPr>
        <w:spacing w:after="80" w:line="276" w:lineRule="auto"/>
      </w:pPr>
      <w:r>
        <w:rPr>
          <w:sz w:val="22"/>
        </w:rPr>
        <w:t>我的答案：</w:t>
      </w:r>
    </w:p>
    <w:p>
      <w:pPr>
        <w:spacing w:after="80" w:line="276" w:lineRule="auto"/>
      </w:pPr>
      <w:r>
        <w:rPr>
          <w:sz w:val="22"/>
        </w:rPr>
        <w:t>5、法律是随着（）的产生而产生的。</w:t>
      </w:r>
    </w:p>
    <w:p>
      <w:pPr>
        <w:spacing w:after="80" w:line="276" w:lineRule="auto"/>
      </w:pPr>
      <w:r>
        <w:rPr>
          <w:sz w:val="22"/>
        </w:rPr>
        <w:t>A. 私有制</w:t>
      </w:r>
    </w:p>
    <w:p>
      <w:pPr>
        <w:spacing w:after="80" w:line="276" w:lineRule="auto"/>
      </w:pPr>
      <w:r>
        <w:rPr>
          <w:sz w:val="22"/>
        </w:rPr>
        <w:t>B. 国家</w:t>
      </w:r>
    </w:p>
    <w:p>
      <w:pPr>
        <w:spacing w:after="80" w:line="276" w:lineRule="auto"/>
      </w:pPr>
      <w:r>
        <w:rPr>
          <w:sz w:val="22"/>
        </w:rPr>
        <w:t>C. 阶级</w:t>
      </w:r>
    </w:p>
    <w:p>
      <w:pPr>
        <w:spacing w:after="80" w:line="276" w:lineRule="auto"/>
      </w:pPr>
      <w:r>
        <w:rPr>
          <w:sz w:val="22"/>
        </w:rPr>
        <w:t>D. 社会</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6、建立在私有制经济基础之上的剥削阶级类型法律有（）。</w:t>
      </w:r>
    </w:p>
    <w:p>
      <w:pPr>
        <w:spacing w:after="80" w:line="276" w:lineRule="auto"/>
      </w:pPr>
      <w:r>
        <w:rPr>
          <w:sz w:val="22"/>
        </w:rPr>
        <w:t>A. 奴隶制法律</w:t>
      </w:r>
    </w:p>
    <w:p>
      <w:pPr>
        <w:spacing w:after="80" w:line="276" w:lineRule="auto"/>
      </w:pPr>
      <w:r>
        <w:rPr>
          <w:sz w:val="22"/>
        </w:rPr>
        <w:t>B. 封建制法律</w:t>
      </w:r>
    </w:p>
    <w:p>
      <w:pPr>
        <w:spacing w:after="80" w:line="276" w:lineRule="auto"/>
      </w:pPr>
      <w:r>
        <w:rPr>
          <w:sz w:val="22"/>
        </w:rPr>
        <w:t>C. 资本主义法律</w:t>
      </w:r>
    </w:p>
    <w:p>
      <w:pPr>
        <w:spacing w:after="80" w:line="276" w:lineRule="auto"/>
      </w:pPr>
      <w:r>
        <w:rPr>
          <w:sz w:val="22"/>
        </w:rPr>
        <w:t>D. 社会主义法律</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7、下列各项中，属于封建制法律的基本特征的有（）。</w:t>
      </w:r>
    </w:p>
    <w:p>
      <w:pPr>
        <w:spacing w:after="80" w:line="276" w:lineRule="auto"/>
      </w:pPr>
      <w:r>
        <w:rPr>
          <w:sz w:val="22"/>
        </w:rPr>
        <w:t>A. 确立农民对封建地主的人身依附关系</w:t>
      </w:r>
    </w:p>
    <w:p>
      <w:pPr>
        <w:spacing w:after="80" w:line="276" w:lineRule="auto"/>
      </w:pPr>
      <w:r>
        <w:rPr>
          <w:sz w:val="22"/>
        </w:rPr>
        <w:t>B. 实行封建等级制度</w:t>
      </w:r>
    </w:p>
    <w:p>
      <w:pPr>
        <w:spacing w:after="80" w:line="276" w:lineRule="auto"/>
      </w:pPr>
      <w:r>
        <w:rPr>
          <w:sz w:val="22"/>
        </w:rPr>
        <w:t>C. 维护专制皇权</w:t>
      </w:r>
    </w:p>
    <w:p>
      <w:pPr>
        <w:spacing w:after="80" w:line="276" w:lineRule="auto"/>
      </w:pPr>
      <w:r>
        <w:rPr>
          <w:sz w:val="22"/>
        </w:rPr>
        <w:t>D. 刑罚严酷</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8、我国社会主义法律体现了（）的统一。</w:t>
      </w:r>
    </w:p>
    <w:p>
      <w:pPr>
        <w:spacing w:after="80" w:line="276" w:lineRule="auto"/>
      </w:pPr>
      <w:r>
        <w:rPr>
          <w:sz w:val="22"/>
        </w:rPr>
        <w:t>A. 党的主张</w:t>
      </w:r>
    </w:p>
    <w:p>
      <w:pPr>
        <w:spacing w:after="80" w:line="276" w:lineRule="auto"/>
      </w:pPr>
      <w:r>
        <w:rPr>
          <w:sz w:val="22"/>
        </w:rPr>
        <w:t>B. 集体的主张</w:t>
      </w:r>
    </w:p>
    <w:p>
      <w:pPr>
        <w:spacing w:after="80" w:line="276" w:lineRule="auto"/>
      </w:pPr>
      <w:r>
        <w:rPr>
          <w:sz w:val="22"/>
        </w:rPr>
        <w:t>C. 人民意志</w:t>
      </w:r>
    </w:p>
    <w:p>
      <w:pPr>
        <w:spacing w:after="80" w:line="276" w:lineRule="auto"/>
      </w:pPr>
      <w:r>
        <w:rPr>
          <w:sz w:val="22"/>
        </w:rPr>
        <w:t>D. 社会主流观念</w:t>
      </w:r>
    </w:p>
    <w:p>
      <w:pPr>
        <w:spacing w:after="80" w:line="276" w:lineRule="auto"/>
      </w:pPr>
      <w:r>
        <w:rPr>
          <w:sz w:val="22"/>
        </w:rPr>
        <w:t>正确答案：AC</w:t>
      </w:r>
    </w:p>
    <w:p>
      <w:pPr>
        <w:spacing w:after="80" w:line="276" w:lineRule="auto"/>
      </w:pPr>
      <w:r>
        <w:rPr>
          <w:sz w:val="22"/>
        </w:rPr>
        <w:t>我的答案：</w:t>
      </w:r>
    </w:p>
    <w:p>
      <w:pPr>
        <w:spacing w:after="80" w:line="276" w:lineRule="auto"/>
      </w:pPr>
      <w:r>
        <w:rPr>
          <w:sz w:val="22"/>
        </w:rPr>
        <w:t>9、要使法律及其实施充分体现人民意志，就要把（）落实到依法治国全过程。</w:t>
      </w:r>
    </w:p>
    <w:p>
      <w:pPr>
        <w:spacing w:after="80" w:line="276" w:lineRule="auto"/>
      </w:pPr>
      <w:r>
        <w:rPr>
          <w:sz w:val="22"/>
        </w:rPr>
        <w:t>A. 体现人民利益</w:t>
      </w:r>
    </w:p>
    <w:p>
      <w:pPr>
        <w:spacing w:after="80" w:line="276" w:lineRule="auto"/>
      </w:pPr>
      <w:r>
        <w:rPr>
          <w:sz w:val="22"/>
        </w:rPr>
        <w:t>B. 反映人民愿望</w:t>
      </w:r>
    </w:p>
    <w:p>
      <w:pPr>
        <w:spacing w:after="80" w:line="276" w:lineRule="auto"/>
      </w:pPr>
      <w:r>
        <w:rPr>
          <w:sz w:val="22"/>
        </w:rPr>
        <w:t>C. 维护人民权益</w:t>
      </w:r>
    </w:p>
    <w:p>
      <w:pPr>
        <w:spacing w:after="80" w:line="276" w:lineRule="auto"/>
      </w:pPr>
      <w:r>
        <w:rPr>
          <w:sz w:val="22"/>
        </w:rPr>
        <w:t>D. 增进人民福祉</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10、我国法律遵循（）的理念，推动绿色发展，践行绿水青山就是金山银山的理念，推动绿色发展，推进环境污染防治，促进人与自然和谐共生。</w:t>
      </w:r>
    </w:p>
    <w:p>
      <w:pPr>
        <w:spacing w:after="80" w:line="276" w:lineRule="auto"/>
      </w:pPr>
      <w:r>
        <w:rPr>
          <w:sz w:val="22"/>
        </w:rPr>
        <w:t>A. 尊重自然</w:t>
      </w:r>
    </w:p>
    <w:p>
      <w:pPr>
        <w:spacing w:after="80" w:line="276" w:lineRule="auto"/>
      </w:pPr>
      <w:r>
        <w:rPr>
          <w:sz w:val="22"/>
        </w:rPr>
        <w:t>B. 顺应自然</w:t>
      </w:r>
    </w:p>
    <w:p>
      <w:pPr>
        <w:spacing w:after="80" w:line="276" w:lineRule="auto"/>
      </w:pPr>
      <w:r>
        <w:rPr>
          <w:sz w:val="22"/>
        </w:rPr>
        <w:t>C. 过度开发自然</w:t>
      </w:r>
    </w:p>
    <w:p>
      <w:pPr>
        <w:spacing w:after="80" w:line="276" w:lineRule="auto"/>
      </w:pPr>
      <w:r>
        <w:rPr>
          <w:sz w:val="22"/>
        </w:rPr>
        <w:t>D. 保护自然</w:t>
      </w:r>
    </w:p>
    <w:p>
      <w:pPr>
        <w:spacing w:after="80" w:line="276" w:lineRule="auto"/>
      </w:pPr>
      <w:r>
        <w:rPr>
          <w:sz w:val="22"/>
        </w:rPr>
        <w:t>正确答案：ABD</w:t>
      </w:r>
    </w:p>
    <w:p>
      <w:pPr>
        <w:spacing w:after="80" w:line="276" w:lineRule="auto"/>
      </w:pPr>
      <w:r>
        <w:rPr>
          <w:sz w:val="22"/>
        </w:rPr>
        <w:t>我的答案：</w:t>
      </w:r>
    </w:p>
    <w:p>
      <w:pPr>
        <w:spacing w:after="80" w:line="276" w:lineRule="auto"/>
      </w:pPr>
      <w:r>
        <w:rPr>
          <w:sz w:val="22"/>
        </w:rPr>
        <w:t>11、随着我国经济社会持续发展和人民生活水平不断提高，人民群众对民主、（）、环境等方面的要求日益增长。</w:t>
      </w:r>
    </w:p>
    <w:p>
      <w:pPr>
        <w:spacing w:after="80" w:line="276" w:lineRule="auto"/>
      </w:pPr>
      <w:r>
        <w:rPr>
          <w:sz w:val="22"/>
        </w:rPr>
        <w:t>A. 法治</w:t>
      </w:r>
    </w:p>
    <w:p>
      <w:pPr>
        <w:spacing w:after="80" w:line="276" w:lineRule="auto"/>
      </w:pPr>
      <w:r>
        <w:rPr>
          <w:sz w:val="22"/>
        </w:rPr>
        <w:t>B. 公平</w:t>
      </w:r>
    </w:p>
    <w:p>
      <w:pPr>
        <w:spacing w:after="80" w:line="276" w:lineRule="auto"/>
      </w:pPr>
      <w:r>
        <w:rPr>
          <w:sz w:val="22"/>
        </w:rPr>
        <w:t>C. 正义</w:t>
      </w:r>
    </w:p>
    <w:p>
      <w:pPr>
        <w:spacing w:after="80" w:line="276" w:lineRule="auto"/>
      </w:pPr>
      <w:r>
        <w:rPr>
          <w:sz w:val="22"/>
        </w:rPr>
        <w:t>D. 安全</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12、法律适用是指国家司法机关及其公职人员依照（）处理案件的专门活动。</w:t>
      </w:r>
    </w:p>
    <w:p>
      <w:pPr>
        <w:spacing w:after="80" w:line="276" w:lineRule="auto"/>
      </w:pPr>
      <w:r>
        <w:rPr>
          <w:sz w:val="22"/>
        </w:rPr>
        <w:t>A. 个人对法律的理解</w:t>
      </w:r>
    </w:p>
    <w:p>
      <w:pPr>
        <w:spacing w:after="80" w:line="276" w:lineRule="auto"/>
      </w:pPr>
      <w:r>
        <w:rPr>
          <w:sz w:val="22"/>
        </w:rPr>
        <w:t>B. 法定职权</w:t>
      </w:r>
    </w:p>
    <w:p>
      <w:pPr>
        <w:spacing w:after="80" w:line="276" w:lineRule="auto"/>
      </w:pPr>
      <w:r>
        <w:rPr>
          <w:sz w:val="22"/>
        </w:rPr>
        <w:t>C. 社会舆论导向</w:t>
      </w:r>
    </w:p>
    <w:p>
      <w:pPr>
        <w:spacing w:after="80" w:line="276" w:lineRule="auto"/>
      </w:pPr>
      <w:r>
        <w:rPr>
          <w:sz w:val="22"/>
        </w:rPr>
        <w:t>D. 程序适用法律</w:t>
      </w:r>
    </w:p>
    <w:p>
      <w:pPr>
        <w:spacing w:after="80" w:line="276" w:lineRule="auto"/>
      </w:pPr>
      <w:r>
        <w:rPr>
          <w:sz w:val="22"/>
        </w:rPr>
        <w:t>正确答案：BD</w:t>
      </w:r>
    </w:p>
    <w:p>
      <w:pPr>
        <w:spacing w:after="80" w:line="276" w:lineRule="auto"/>
      </w:pPr>
      <w:r>
        <w:rPr>
          <w:sz w:val="22"/>
        </w:rPr>
        <w:t>我的答案：</w:t>
      </w:r>
    </w:p>
    <w:p>
      <w:pPr>
        <w:spacing w:after="80" w:line="276" w:lineRule="auto"/>
      </w:pPr>
      <w:r>
        <w:rPr>
          <w:sz w:val="22"/>
        </w:rPr>
        <w:t>13、司法原则主要有（）。</w:t>
      </w:r>
    </w:p>
    <w:p>
      <w:pPr>
        <w:spacing w:after="80" w:line="276" w:lineRule="auto"/>
      </w:pPr>
      <w:r>
        <w:rPr>
          <w:sz w:val="22"/>
        </w:rPr>
        <w:t>A. 司法公正</w:t>
      </w:r>
    </w:p>
    <w:p>
      <w:pPr>
        <w:spacing w:after="80" w:line="276" w:lineRule="auto"/>
      </w:pPr>
      <w:r>
        <w:rPr>
          <w:sz w:val="22"/>
        </w:rPr>
        <w:t>B. 公民在法律面前一律平等</w:t>
      </w:r>
    </w:p>
    <w:p>
      <w:pPr>
        <w:spacing w:after="80" w:line="276" w:lineRule="auto"/>
      </w:pPr>
      <w:r>
        <w:rPr>
          <w:sz w:val="22"/>
        </w:rPr>
        <w:t>C. 以事实为依据，以法律为准绳</w:t>
      </w:r>
    </w:p>
    <w:p>
      <w:pPr>
        <w:spacing w:after="80" w:line="276" w:lineRule="auto"/>
      </w:pPr>
      <w:r>
        <w:rPr>
          <w:sz w:val="22"/>
        </w:rPr>
        <w:t>D. 司法机关依法独立公正行使司法权</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14、习近平法治思想是经过长期发展而形成的法治理论体系，具有（）的特点。</w:t>
      </w:r>
    </w:p>
    <w:p>
      <w:pPr>
        <w:spacing w:after="80" w:line="276" w:lineRule="auto"/>
      </w:pPr>
      <w:r>
        <w:rPr>
          <w:sz w:val="22"/>
        </w:rPr>
        <w:t>A. 内涵丰富</w:t>
      </w:r>
    </w:p>
    <w:p>
      <w:pPr>
        <w:spacing w:after="80" w:line="276" w:lineRule="auto"/>
      </w:pPr>
      <w:r>
        <w:rPr>
          <w:sz w:val="22"/>
        </w:rPr>
        <w:t>B. 论述深刻</w:t>
      </w:r>
    </w:p>
    <w:p>
      <w:pPr>
        <w:spacing w:after="80" w:line="276" w:lineRule="auto"/>
      </w:pPr>
      <w:r>
        <w:rPr>
          <w:sz w:val="22"/>
        </w:rPr>
        <w:t>C. 逻辑严密</w:t>
      </w:r>
    </w:p>
    <w:p>
      <w:pPr>
        <w:spacing w:after="80" w:line="276" w:lineRule="auto"/>
      </w:pPr>
      <w:r>
        <w:rPr>
          <w:sz w:val="22"/>
        </w:rPr>
        <w:t>D. 系统完备</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15、在我国，人民当家作主的制度体系包括（）。</w:t>
      </w:r>
    </w:p>
    <w:p>
      <w:pPr>
        <w:spacing w:after="80" w:line="276" w:lineRule="auto"/>
      </w:pPr>
      <w:r>
        <w:rPr>
          <w:sz w:val="22"/>
        </w:rPr>
        <w:t>A. 人民代表大会制度</w:t>
      </w:r>
    </w:p>
    <w:p>
      <w:pPr>
        <w:spacing w:after="80" w:line="276" w:lineRule="auto"/>
      </w:pPr>
      <w:r>
        <w:rPr>
          <w:sz w:val="22"/>
        </w:rPr>
        <w:t>B. 中国共产党领导的多党合作和政治协商制度</w:t>
      </w:r>
    </w:p>
    <w:p>
      <w:pPr>
        <w:spacing w:after="80" w:line="276" w:lineRule="auto"/>
      </w:pPr>
      <w:r>
        <w:rPr>
          <w:sz w:val="22"/>
        </w:rPr>
        <w:t>C. 民族区域自治制度</w:t>
      </w:r>
    </w:p>
    <w:p>
      <w:pPr>
        <w:spacing w:after="80" w:line="276" w:lineRule="auto"/>
      </w:pPr>
      <w:r>
        <w:rPr>
          <w:sz w:val="22"/>
        </w:rPr>
        <w:t>D. 基层群众自治制度</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16、坚持依法治国和以德治国相结合，就要（）。</w:t>
      </w:r>
    </w:p>
    <w:p>
      <w:pPr>
        <w:spacing w:after="80" w:line="276" w:lineRule="auto"/>
      </w:pPr>
      <w:r>
        <w:rPr>
          <w:sz w:val="22"/>
        </w:rPr>
        <w:t>A. 强化道德对法治的支撑作用</w:t>
      </w:r>
    </w:p>
    <w:p>
      <w:pPr>
        <w:spacing w:after="80" w:line="276" w:lineRule="auto"/>
      </w:pPr>
      <w:r>
        <w:rPr>
          <w:sz w:val="22"/>
        </w:rPr>
        <w:t>B. 重视发挥道德的教化作用</w:t>
      </w:r>
    </w:p>
    <w:p>
      <w:pPr>
        <w:spacing w:after="80" w:line="276" w:lineRule="auto"/>
      </w:pPr>
      <w:r>
        <w:rPr>
          <w:sz w:val="22"/>
        </w:rPr>
        <w:t>C. 把道德要求贯彻到法治建设中</w:t>
      </w:r>
    </w:p>
    <w:p>
      <w:pPr>
        <w:spacing w:after="80" w:line="276" w:lineRule="auto"/>
      </w:pPr>
      <w:r>
        <w:rPr>
          <w:sz w:val="22"/>
        </w:rPr>
        <w:t>D. 让法治解决所有道德问题</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17、建设中国特色社会主义法治体系，就是要形成（），形成完善的党内法规体系。</w:t>
      </w:r>
    </w:p>
    <w:p>
      <w:pPr>
        <w:spacing w:after="80" w:line="276" w:lineRule="auto"/>
      </w:pPr>
      <w:r>
        <w:rPr>
          <w:sz w:val="22"/>
        </w:rPr>
        <w:t>A. 完备的法律规范体系</w:t>
      </w:r>
    </w:p>
    <w:p>
      <w:pPr>
        <w:spacing w:after="80" w:line="276" w:lineRule="auto"/>
      </w:pPr>
      <w:r>
        <w:rPr>
          <w:sz w:val="22"/>
        </w:rPr>
        <w:t>B. 高效的法治实施体系</w:t>
      </w:r>
    </w:p>
    <w:p>
      <w:pPr>
        <w:spacing w:after="80" w:line="276" w:lineRule="auto"/>
      </w:pPr>
      <w:r>
        <w:rPr>
          <w:sz w:val="22"/>
        </w:rPr>
        <w:t>C. 严密的法治监督体系</w:t>
      </w:r>
    </w:p>
    <w:p>
      <w:pPr>
        <w:spacing w:after="80" w:line="276" w:lineRule="auto"/>
      </w:pPr>
      <w:r>
        <w:rPr>
          <w:sz w:val="22"/>
        </w:rPr>
        <w:t>D. 有力的法治保障体系</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18、要保证法律实施，就要做到（）。</w:t>
      </w:r>
    </w:p>
    <w:p>
      <w:pPr>
        <w:spacing w:after="80" w:line="276" w:lineRule="auto"/>
      </w:pPr>
      <w:r>
        <w:rPr>
          <w:sz w:val="22"/>
        </w:rPr>
        <w:t>A. 有必要时可以绕开法律程序</w:t>
      </w:r>
    </w:p>
    <w:p>
      <w:pPr>
        <w:spacing w:after="80" w:line="276" w:lineRule="auto"/>
      </w:pPr>
      <w:r>
        <w:rPr>
          <w:sz w:val="22"/>
        </w:rPr>
        <w:t>B. 有法必依</w:t>
      </w:r>
    </w:p>
    <w:p>
      <w:pPr>
        <w:spacing w:after="80" w:line="276" w:lineRule="auto"/>
      </w:pPr>
      <w:r>
        <w:rPr>
          <w:sz w:val="22"/>
        </w:rPr>
        <w:t>C. 执法必严</w:t>
      </w:r>
    </w:p>
    <w:p>
      <w:pPr>
        <w:spacing w:after="80" w:line="276" w:lineRule="auto"/>
      </w:pPr>
      <w:r>
        <w:rPr>
          <w:sz w:val="22"/>
        </w:rPr>
        <w:t>D. 违法必究</w:t>
      </w:r>
    </w:p>
    <w:p>
      <w:pPr>
        <w:spacing w:after="80" w:line="276" w:lineRule="auto"/>
      </w:pPr>
      <w:r>
        <w:rPr>
          <w:sz w:val="22"/>
        </w:rPr>
        <w:t>正确答案：BCD</w:t>
      </w:r>
    </w:p>
    <w:p>
      <w:pPr>
        <w:spacing w:after="80" w:line="276" w:lineRule="auto"/>
      </w:pPr>
      <w:r>
        <w:rPr>
          <w:sz w:val="22"/>
        </w:rPr>
        <w:t>我的答案：</w:t>
      </w:r>
    </w:p>
    <w:p>
      <w:pPr>
        <w:spacing w:after="80" w:line="276" w:lineRule="auto"/>
      </w:pPr>
      <w:r>
        <w:rPr>
          <w:sz w:val="22"/>
        </w:rPr>
        <w:t>19、完善法治监督体系的重点内容包括（）。</w:t>
      </w:r>
    </w:p>
    <w:p>
      <w:pPr>
        <w:spacing w:after="80" w:line="276" w:lineRule="auto"/>
      </w:pPr>
      <w:r>
        <w:rPr>
          <w:sz w:val="22"/>
        </w:rPr>
        <w:t>A. 健全宪法实施和监督制度</w:t>
      </w:r>
    </w:p>
    <w:p>
      <w:pPr>
        <w:spacing w:after="80" w:line="276" w:lineRule="auto"/>
      </w:pPr>
      <w:r>
        <w:rPr>
          <w:sz w:val="22"/>
        </w:rPr>
        <w:t>B. 强化对行政权力的制约和监督</w:t>
      </w:r>
    </w:p>
    <w:p>
      <w:pPr>
        <w:spacing w:after="80" w:line="276" w:lineRule="auto"/>
      </w:pPr>
      <w:r>
        <w:rPr>
          <w:sz w:val="22"/>
        </w:rPr>
        <w:t>C. 加强对司法活动的监督</w:t>
      </w:r>
    </w:p>
    <w:p>
      <w:pPr>
        <w:spacing w:after="80" w:line="276" w:lineRule="auto"/>
      </w:pPr>
      <w:r>
        <w:rPr>
          <w:sz w:val="22"/>
        </w:rPr>
        <w:t>D. 形成对法治运行全过程全方位的监督</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20、建设信仰法治、公平正义、（）的社会主义法治社会，是增强人民群众获得感、幸福感、安全感的重要举措。</w:t>
      </w:r>
    </w:p>
    <w:p>
      <w:pPr>
        <w:spacing w:after="80" w:line="276" w:lineRule="auto"/>
      </w:pPr>
      <w:r>
        <w:rPr>
          <w:sz w:val="22"/>
        </w:rPr>
        <w:t>A. 保障权利</w:t>
      </w:r>
    </w:p>
    <w:p>
      <w:pPr>
        <w:spacing w:after="80" w:line="276" w:lineRule="auto"/>
      </w:pPr>
      <w:r>
        <w:rPr>
          <w:sz w:val="22"/>
        </w:rPr>
        <w:t>B. 守法诚信</w:t>
      </w:r>
    </w:p>
    <w:p>
      <w:pPr>
        <w:spacing w:after="80" w:line="276" w:lineRule="auto"/>
      </w:pPr>
      <w:r>
        <w:rPr>
          <w:sz w:val="22"/>
        </w:rPr>
        <w:t>C. 充满活力</w:t>
      </w:r>
    </w:p>
    <w:p>
      <w:pPr>
        <w:spacing w:after="80" w:line="276" w:lineRule="auto"/>
      </w:pPr>
      <w:r>
        <w:rPr>
          <w:sz w:val="22"/>
        </w:rPr>
        <w:t>D. 和谐有序</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21、科学立法还要增强法律法规的（）。</w:t>
      </w:r>
    </w:p>
    <w:p>
      <w:pPr>
        <w:spacing w:after="80" w:line="276" w:lineRule="auto"/>
      </w:pPr>
      <w:r>
        <w:rPr>
          <w:sz w:val="22"/>
        </w:rPr>
        <w:t>A. 及时性</w:t>
      </w:r>
    </w:p>
    <w:p>
      <w:pPr>
        <w:spacing w:after="80" w:line="276" w:lineRule="auto"/>
      </w:pPr>
      <w:r>
        <w:rPr>
          <w:sz w:val="22"/>
        </w:rPr>
        <w:t>B. 系统性</w:t>
      </w:r>
    </w:p>
    <w:p>
      <w:pPr>
        <w:spacing w:after="80" w:line="276" w:lineRule="auto"/>
      </w:pPr>
      <w:r>
        <w:rPr>
          <w:sz w:val="22"/>
        </w:rPr>
        <w:t>C. 针对性</w:t>
      </w:r>
    </w:p>
    <w:p>
      <w:pPr>
        <w:spacing w:after="80" w:line="276" w:lineRule="auto"/>
      </w:pPr>
      <w:r>
        <w:rPr>
          <w:sz w:val="22"/>
        </w:rPr>
        <w:t>D. 有效性</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22、严格执法的内涵包括（）。</w:t>
      </w:r>
    </w:p>
    <w:p>
      <w:pPr>
        <w:spacing w:after="80" w:line="276" w:lineRule="auto"/>
      </w:pPr>
      <w:r>
        <w:rPr>
          <w:sz w:val="22"/>
        </w:rPr>
        <w:t>A. 依法全面履行政府职能</w:t>
      </w:r>
    </w:p>
    <w:p>
      <w:pPr>
        <w:spacing w:after="80" w:line="276" w:lineRule="auto"/>
      </w:pPr>
      <w:r>
        <w:rPr>
          <w:sz w:val="22"/>
        </w:rPr>
        <w:t>B. 坚持法定职责必须为、法无授权不可为</w:t>
      </w:r>
    </w:p>
    <w:p>
      <w:pPr>
        <w:spacing w:after="80" w:line="276" w:lineRule="auto"/>
      </w:pPr>
      <w:r>
        <w:rPr>
          <w:sz w:val="22"/>
        </w:rPr>
        <w:t>C. 健全依法决策机制</w:t>
      </w:r>
    </w:p>
    <w:p>
      <w:pPr>
        <w:spacing w:after="80" w:line="276" w:lineRule="auto"/>
      </w:pPr>
      <w:r>
        <w:rPr>
          <w:sz w:val="22"/>
        </w:rPr>
        <w:t>D. 完善执法程序</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23、全民守法，要引导全体人民做社会主义法治的（），使法治成为社会共识和基本原则。</w:t>
      </w:r>
    </w:p>
    <w:p>
      <w:pPr>
        <w:spacing w:after="80" w:line="276" w:lineRule="auto"/>
      </w:pPr>
      <w:r>
        <w:rPr>
          <w:sz w:val="22"/>
        </w:rPr>
        <w:t>A. 知法犯法者</w:t>
      </w:r>
    </w:p>
    <w:p>
      <w:pPr>
        <w:spacing w:after="80" w:line="276" w:lineRule="auto"/>
      </w:pPr>
      <w:r>
        <w:rPr>
          <w:sz w:val="22"/>
        </w:rPr>
        <w:t>B. 忠实崇尚者</w:t>
      </w:r>
    </w:p>
    <w:p>
      <w:pPr>
        <w:spacing w:after="80" w:line="276" w:lineRule="auto"/>
      </w:pPr>
      <w:r>
        <w:rPr>
          <w:sz w:val="22"/>
        </w:rPr>
        <w:t>C. 自觉遵守者</w:t>
      </w:r>
    </w:p>
    <w:p>
      <w:pPr>
        <w:spacing w:after="80" w:line="276" w:lineRule="auto"/>
      </w:pPr>
      <w:r>
        <w:rPr>
          <w:sz w:val="22"/>
        </w:rPr>
        <w:t>D. 坚定捍卫者</w:t>
      </w:r>
    </w:p>
    <w:p>
      <w:pPr>
        <w:spacing w:after="80" w:line="276" w:lineRule="auto"/>
      </w:pPr>
      <w:r>
        <w:rPr>
          <w:sz w:val="22"/>
        </w:rPr>
        <w:t>正确答案：BCD</w:t>
      </w:r>
    </w:p>
    <w:p>
      <w:pPr>
        <w:spacing w:after="80" w:line="276" w:lineRule="auto"/>
      </w:pPr>
      <w:r>
        <w:rPr>
          <w:sz w:val="22"/>
        </w:rPr>
        <w:t>我的答案：</w:t>
      </w:r>
    </w:p>
    <w:p>
      <w:pPr>
        <w:spacing w:after="80" w:line="276" w:lineRule="auto"/>
      </w:pPr>
      <w:r>
        <w:rPr>
          <w:sz w:val="22"/>
        </w:rPr>
        <w:t>24、完善党内法规体系的重点内容包括（）。</w:t>
      </w:r>
    </w:p>
    <w:p>
      <w:pPr>
        <w:spacing w:after="80" w:line="276" w:lineRule="auto"/>
      </w:pPr>
      <w:r>
        <w:rPr>
          <w:sz w:val="22"/>
        </w:rPr>
        <w:t>A. 党的组织法规制度</w:t>
      </w:r>
    </w:p>
    <w:p>
      <w:pPr>
        <w:spacing w:after="80" w:line="276" w:lineRule="auto"/>
      </w:pPr>
      <w:r>
        <w:rPr>
          <w:sz w:val="22"/>
        </w:rPr>
        <w:t>B. 党的领导法规制度</w:t>
      </w:r>
    </w:p>
    <w:p>
      <w:pPr>
        <w:spacing w:after="80" w:line="276" w:lineRule="auto"/>
      </w:pPr>
      <w:r>
        <w:rPr>
          <w:sz w:val="22"/>
        </w:rPr>
        <w:t>C. 党的自身建设法规制度</w:t>
      </w:r>
    </w:p>
    <w:p>
      <w:pPr>
        <w:spacing w:after="80" w:line="276" w:lineRule="auto"/>
      </w:pPr>
      <w:r>
        <w:rPr>
          <w:sz w:val="22"/>
        </w:rPr>
        <w:t>D. 党的监督保障法规制度</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25、保障人民群众参与司法，完善人民陪审员制度，要构建（）的阳光司法机制。</w:t>
      </w:r>
    </w:p>
    <w:p>
      <w:pPr>
        <w:spacing w:after="80" w:line="276" w:lineRule="auto"/>
      </w:pPr>
      <w:r>
        <w:rPr>
          <w:sz w:val="22"/>
        </w:rPr>
        <w:t>A. 开放</w:t>
      </w:r>
    </w:p>
    <w:p>
      <w:pPr>
        <w:spacing w:after="80" w:line="276" w:lineRule="auto"/>
      </w:pPr>
      <w:r>
        <w:rPr>
          <w:sz w:val="22"/>
        </w:rPr>
        <w:t>B. 动态</w:t>
      </w:r>
    </w:p>
    <w:p>
      <w:pPr>
        <w:spacing w:after="80" w:line="276" w:lineRule="auto"/>
      </w:pPr>
      <w:r>
        <w:rPr>
          <w:sz w:val="22"/>
        </w:rPr>
        <w:t>C. 透明</w:t>
      </w:r>
    </w:p>
    <w:p>
      <w:pPr>
        <w:spacing w:after="80" w:line="276" w:lineRule="auto"/>
      </w:pPr>
      <w:r>
        <w:rPr>
          <w:sz w:val="22"/>
        </w:rPr>
        <w:t>D. 便民</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26、1954年宪法以《中国人民政治协商会议共同纲领》为基础并加以发展，在总结新民主主义革命历史经验和社会主义改造与社会主义建设经验的基础上，具体作出了什么贡献？（）</w:t>
      </w:r>
    </w:p>
    <w:p>
      <w:pPr>
        <w:spacing w:after="80" w:line="276" w:lineRule="auto"/>
      </w:pPr>
      <w:r>
        <w:rPr>
          <w:sz w:val="22"/>
        </w:rPr>
        <w:t>A. 规定了国家在过渡时期的总任务</w:t>
      </w:r>
    </w:p>
    <w:p>
      <w:pPr>
        <w:spacing w:after="80" w:line="276" w:lineRule="auto"/>
      </w:pPr>
      <w:r>
        <w:rPr>
          <w:sz w:val="22"/>
        </w:rPr>
        <w:t>B. 确定了建设社会主义制度的道路和目标</w:t>
      </w:r>
    </w:p>
    <w:p>
      <w:pPr>
        <w:spacing w:after="80" w:line="276" w:lineRule="auto"/>
      </w:pPr>
      <w:r>
        <w:rPr>
          <w:sz w:val="22"/>
        </w:rPr>
        <w:t>C. 确立了适合中国国情的国体和政体</w:t>
      </w:r>
    </w:p>
    <w:p>
      <w:pPr>
        <w:spacing w:after="80" w:line="276" w:lineRule="auto"/>
      </w:pPr>
      <w:r>
        <w:rPr>
          <w:sz w:val="22"/>
        </w:rPr>
        <w:t>D. 较完整地规定了公民的基本权利和义务</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27、我国宪法必须体现党和人民事业的历史进步，随着党领导人民建设中国特色社会主义实践的发展而不断完善发展。宪法只有不断（），才能具有持久生命力。</w:t>
      </w:r>
    </w:p>
    <w:p>
      <w:pPr>
        <w:spacing w:after="80" w:line="276" w:lineRule="auto"/>
      </w:pPr>
      <w:r>
        <w:rPr>
          <w:sz w:val="22"/>
        </w:rPr>
        <w:t>A. 适应新形势</w:t>
      </w:r>
    </w:p>
    <w:p>
      <w:pPr>
        <w:spacing w:after="80" w:line="276" w:lineRule="auto"/>
      </w:pPr>
      <w:r>
        <w:rPr>
          <w:sz w:val="22"/>
        </w:rPr>
        <w:t>B. 吸纳新经验</w:t>
      </w:r>
    </w:p>
    <w:p>
      <w:pPr>
        <w:spacing w:after="80" w:line="276" w:lineRule="auto"/>
      </w:pPr>
      <w:r>
        <w:rPr>
          <w:sz w:val="22"/>
        </w:rPr>
        <w:t>C. 紧跟西方法理思想最新动态</w:t>
      </w:r>
    </w:p>
    <w:p>
      <w:pPr>
        <w:spacing w:after="80" w:line="276" w:lineRule="auto"/>
      </w:pPr>
      <w:r>
        <w:rPr>
          <w:sz w:val="22"/>
        </w:rPr>
        <w:t>D. 确认新成果</w:t>
      </w:r>
    </w:p>
    <w:p>
      <w:pPr>
        <w:spacing w:after="80" w:line="276" w:lineRule="auto"/>
      </w:pPr>
      <w:r>
        <w:rPr>
          <w:sz w:val="22"/>
        </w:rPr>
        <w:t>正确答案：ABD</w:t>
      </w:r>
    </w:p>
    <w:p>
      <w:pPr>
        <w:spacing w:after="80" w:line="276" w:lineRule="auto"/>
      </w:pPr>
      <w:r>
        <w:rPr>
          <w:sz w:val="22"/>
        </w:rPr>
        <w:t>我的答案：</w:t>
      </w:r>
    </w:p>
    <w:p>
      <w:pPr>
        <w:spacing w:after="80" w:line="276" w:lineRule="auto"/>
      </w:pPr>
      <w:r>
        <w:rPr>
          <w:sz w:val="22"/>
        </w:rPr>
        <w:t>28、现行宪法修改体现了中国特色社会主义（）的发展成果。</w:t>
      </w:r>
    </w:p>
    <w:p>
      <w:pPr>
        <w:spacing w:after="80" w:line="276" w:lineRule="auto"/>
      </w:pPr>
      <w:r>
        <w:rPr>
          <w:sz w:val="22"/>
        </w:rPr>
        <w:t>A. 道路</w:t>
      </w:r>
    </w:p>
    <w:p>
      <w:pPr>
        <w:spacing w:after="80" w:line="276" w:lineRule="auto"/>
      </w:pPr>
      <w:r>
        <w:rPr>
          <w:sz w:val="22"/>
        </w:rPr>
        <w:t>B. 理论</w:t>
      </w:r>
    </w:p>
    <w:p>
      <w:pPr>
        <w:spacing w:after="80" w:line="276" w:lineRule="auto"/>
      </w:pPr>
      <w:r>
        <w:rPr>
          <w:sz w:val="22"/>
        </w:rPr>
        <w:t>C. 制度</w:t>
      </w:r>
    </w:p>
    <w:p>
      <w:pPr>
        <w:spacing w:after="80" w:line="276" w:lineRule="auto"/>
      </w:pPr>
      <w:r>
        <w:rPr>
          <w:sz w:val="22"/>
        </w:rPr>
        <w:t>D. 文化</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29、宪法作为上层建筑，一定要适应经济基础的变化而变化。下列说法中，体现这一点的有（）。</w:t>
      </w:r>
    </w:p>
    <w:p>
      <w:pPr>
        <w:spacing w:after="80" w:line="276" w:lineRule="auto"/>
      </w:pPr>
      <w:r>
        <w:rPr>
          <w:sz w:val="22"/>
        </w:rPr>
        <w:t>A. “法与时移”</w:t>
      </w:r>
    </w:p>
    <w:p>
      <w:pPr>
        <w:spacing w:after="80" w:line="276" w:lineRule="auto"/>
      </w:pPr>
      <w:r>
        <w:rPr>
          <w:sz w:val="22"/>
        </w:rPr>
        <w:t>B. “奉法者强则国强，奉法者弱则国弱。”</w:t>
      </w:r>
    </w:p>
    <w:p>
      <w:pPr>
        <w:spacing w:after="80" w:line="276" w:lineRule="auto"/>
      </w:pPr>
      <w:r>
        <w:rPr>
          <w:sz w:val="22"/>
        </w:rPr>
        <w:t>C. “法与时转则治，治与世宜则有功”</w:t>
      </w:r>
    </w:p>
    <w:p>
      <w:pPr>
        <w:spacing w:after="80" w:line="276" w:lineRule="auto"/>
      </w:pPr>
      <w:r>
        <w:rPr>
          <w:sz w:val="22"/>
        </w:rPr>
        <w:t>D. “观时而制法，因事而制礼”</w:t>
      </w:r>
    </w:p>
    <w:p>
      <w:pPr>
        <w:spacing w:after="80" w:line="276" w:lineRule="auto"/>
      </w:pPr>
      <w:r>
        <w:rPr>
          <w:sz w:val="22"/>
        </w:rPr>
        <w:t>正确答案：ACD</w:t>
      </w:r>
    </w:p>
    <w:p>
      <w:pPr>
        <w:spacing w:after="80" w:line="276" w:lineRule="auto"/>
      </w:pPr>
      <w:r>
        <w:rPr>
          <w:sz w:val="22"/>
        </w:rPr>
        <w:t>我的答案：</w:t>
      </w:r>
    </w:p>
    <w:p>
      <w:pPr>
        <w:spacing w:after="80" w:line="276" w:lineRule="auto"/>
      </w:pPr>
      <w:r>
        <w:rPr>
          <w:sz w:val="22"/>
        </w:rPr>
        <w:t>30、我国现行宪法颁布以来，在坚持中国共产党领导，（）等方面发挥了有力的推动作用。</w:t>
      </w:r>
    </w:p>
    <w:p>
      <w:pPr>
        <w:spacing w:after="80" w:line="276" w:lineRule="auto"/>
      </w:pPr>
      <w:r>
        <w:rPr>
          <w:sz w:val="22"/>
        </w:rPr>
        <w:t>A. 保障人民当家作主</w:t>
      </w:r>
    </w:p>
    <w:p>
      <w:pPr>
        <w:spacing w:after="80" w:line="276" w:lineRule="auto"/>
      </w:pPr>
      <w:r>
        <w:rPr>
          <w:sz w:val="22"/>
        </w:rPr>
        <w:t>B. 促进改革开放和社会主义现代化建设</w:t>
      </w:r>
    </w:p>
    <w:p>
      <w:pPr>
        <w:spacing w:after="80" w:line="276" w:lineRule="auto"/>
      </w:pPr>
      <w:r>
        <w:rPr>
          <w:sz w:val="22"/>
        </w:rPr>
        <w:t>C. 推动社会主义法治国家建设进程</w:t>
      </w:r>
    </w:p>
    <w:p>
      <w:pPr>
        <w:spacing w:after="80" w:line="276" w:lineRule="auto"/>
      </w:pPr>
      <w:r>
        <w:rPr>
          <w:sz w:val="22"/>
        </w:rPr>
        <w:t>D. 维护国家统一、民族团结、社会稳定</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31、我国宪法的基本原则有：党的领导原则、（）。</w:t>
      </w:r>
    </w:p>
    <w:p>
      <w:pPr>
        <w:spacing w:after="80" w:line="276" w:lineRule="auto"/>
      </w:pPr>
      <w:r>
        <w:rPr>
          <w:sz w:val="22"/>
        </w:rPr>
        <w:t>A. 人民当家作主原则</w:t>
      </w:r>
    </w:p>
    <w:p>
      <w:pPr>
        <w:spacing w:after="80" w:line="276" w:lineRule="auto"/>
      </w:pPr>
      <w:r>
        <w:rPr>
          <w:sz w:val="22"/>
        </w:rPr>
        <w:t>B. 尊重和保障人权原则</w:t>
      </w:r>
    </w:p>
    <w:p>
      <w:pPr>
        <w:spacing w:after="80" w:line="276" w:lineRule="auto"/>
      </w:pPr>
      <w:r>
        <w:rPr>
          <w:sz w:val="22"/>
        </w:rPr>
        <w:t>C. 社会主义法治原则</w:t>
      </w:r>
    </w:p>
    <w:p>
      <w:pPr>
        <w:spacing w:after="80" w:line="276" w:lineRule="auto"/>
      </w:pPr>
      <w:r>
        <w:rPr>
          <w:sz w:val="22"/>
        </w:rPr>
        <w:t>D. 民主集中制原则</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32、我国宪法规定公民享有人身权、财产权、社会保障权、受教育权等权利和（）游行、示威等自由。</w:t>
      </w:r>
    </w:p>
    <w:p>
      <w:pPr>
        <w:spacing w:after="80" w:line="276" w:lineRule="auto"/>
      </w:pPr>
      <w:r>
        <w:rPr>
          <w:sz w:val="22"/>
        </w:rPr>
        <w:t>A. 言论</w:t>
      </w:r>
    </w:p>
    <w:p>
      <w:pPr>
        <w:spacing w:after="80" w:line="276" w:lineRule="auto"/>
      </w:pPr>
      <w:r>
        <w:rPr>
          <w:sz w:val="22"/>
        </w:rPr>
        <w:t>B. 出版</w:t>
      </w:r>
    </w:p>
    <w:p>
      <w:pPr>
        <w:spacing w:after="80" w:line="276" w:lineRule="auto"/>
      </w:pPr>
      <w:r>
        <w:rPr>
          <w:sz w:val="22"/>
        </w:rPr>
        <w:t>C. 集会</w:t>
      </w:r>
    </w:p>
    <w:p>
      <w:pPr>
        <w:spacing w:after="80" w:line="276" w:lineRule="auto"/>
      </w:pPr>
      <w:r>
        <w:rPr>
          <w:sz w:val="22"/>
        </w:rPr>
        <w:t>D. 结社</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33、民主集中制是我国国家组织形式和活动方式的基本原则，也是集中全党全国人民集体智慧，实现（）的基本原则和主要途径。</w:t>
      </w:r>
    </w:p>
    <w:p>
      <w:pPr>
        <w:spacing w:after="80" w:line="276" w:lineRule="auto"/>
      </w:pPr>
      <w:r>
        <w:rPr>
          <w:sz w:val="22"/>
        </w:rPr>
        <w:t>A. 快速随意决策</w:t>
      </w:r>
    </w:p>
    <w:p>
      <w:pPr>
        <w:spacing w:after="80" w:line="276" w:lineRule="auto"/>
      </w:pPr>
      <w:r>
        <w:rPr>
          <w:sz w:val="22"/>
        </w:rPr>
        <w:t>B. 以少数个案做标准的决策</w:t>
      </w:r>
    </w:p>
    <w:p>
      <w:pPr>
        <w:spacing w:after="80" w:line="276" w:lineRule="auto"/>
      </w:pPr>
      <w:r>
        <w:rPr>
          <w:sz w:val="22"/>
        </w:rPr>
        <w:t>C. 科学决策</w:t>
      </w:r>
    </w:p>
    <w:p>
      <w:pPr>
        <w:spacing w:after="80" w:line="276" w:lineRule="auto"/>
      </w:pPr>
      <w:r>
        <w:rPr>
          <w:sz w:val="22"/>
        </w:rPr>
        <w:t>D. 民主决策</w:t>
      </w:r>
    </w:p>
    <w:p>
      <w:pPr>
        <w:spacing w:after="80" w:line="276" w:lineRule="auto"/>
      </w:pPr>
      <w:r>
        <w:rPr>
          <w:sz w:val="22"/>
        </w:rPr>
        <w:t>正确答案：CD</w:t>
      </w:r>
    </w:p>
    <w:p>
      <w:pPr>
        <w:spacing w:after="80" w:line="276" w:lineRule="auto"/>
      </w:pPr>
      <w:r>
        <w:rPr>
          <w:sz w:val="22"/>
        </w:rPr>
        <w:t>我的答案：</w:t>
      </w:r>
    </w:p>
    <w:p>
      <w:pPr>
        <w:spacing w:after="80" w:line="276" w:lineRule="auto"/>
      </w:pPr>
      <w:r>
        <w:rPr>
          <w:sz w:val="22"/>
        </w:rPr>
        <w:t>34、加强宪法实施，包括（）。</w:t>
      </w:r>
    </w:p>
    <w:p>
      <w:pPr>
        <w:spacing w:after="80" w:line="276" w:lineRule="auto"/>
      </w:pPr>
      <w:r>
        <w:rPr>
          <w:sz w:val="22"/>
        </w:rPr>
        <w:t>A. 坚持依宪执政</w:t>
      </w:r>
    </w:p>
    <w:p>
      <w:pPr>
        <w:spacing w:after="80" w:line="276" w:lineRule="auto"/>
      </w:pPr>
      <w:r>
        <w:rPr>
          <w:sz w:val="22"/>
        </w:rPr>
        <w:t>B. 不必过多宣传，违法必究即可</w:t>
      </w:r>
    </w:p>
    <w:p>
      <w:pPr>
        <w:spacing w:after="80" w:line="276" w:lineRule="auto"/>
      </w:pPr>
      <w:r>
        <w:rPr>
          <w:sz w:val="22"/>
        </w:rPr>
        <w:t>C. 坚持依法立法</w:t>
      </w:r>
    </w:p>
    <w:p>
      <w:pPr>
        <w:spacing w:after="80" w:line="276" w:lineRule="auto"/>
      </w:pPr>
      <w:r>
        <w:rPr>
          <w:sz w:val="22"/>
        </w:rPr>
        <w:t>D. 坚持严格执法</w:t>
      </w:r>
    </w:p>
    <w:p>
      <w:pPr>
        <w:spacing w:after="80" w:line="276" w:lineRule="auto"/>
      </w:pPr>
      <w:r>
        <w:rPr>
          <w:sz w:val="22"/>
        </w:rPr>
        <w:t>正确答案：ACD</w:t>
      </w:r>
    </w:p>
    <w:p>
      <w:pPr>
        <w:spacing w:after="80" w:line="276" w:lineRule="auto"/>
      </w:pPr>
      <w:r>
        <w:rPr>
          <w:sz w:val="22"/>
        </w:rPr>
        <w:t>我的答案：</w:t>
      </w:r>
    </w:p>
    <w:p>
      <w:pPr>
        <w:spacing w:after="80" w:line="276" w:lineRule="auto"/>
      </w:pPr>
      <w:r>
        <w:rPr>
          <w:sz w:val="22"/>
        </w:rPr>
        <w:t>35、全体公民要自觉地（）、运用宪法，大力弘扬宪法精神，不断增强宪法意识，把宪法作为判断大是大非的准绳，同一切破坏宪法权威、践踏宪法尊严的行为作斗争。</w:t>
      </w:r>
    </w:p>
    <w:p>
      <w:pPr>
        <w:spacing w:after="80" w:line="276" w:lineRule="auto"/>
      </w:pPr>
      <w:r>
        <w:rPr>
          <w:sz w:val="22"/>
        </w:rPr>
        <w:t>A. 尊崇宪法</w:t>
      </w:r>
    </w:p>
    <w:p>
      <w:pPr>
        <w:spacing w:after="80" w:line="276" w:lineRule="auto"/>
      </w:pPr>
      <w:r>
        <w:rPr>
          <w:sz w:val="22"/>
        </w:rPr>
        <w:t>B. 学习宪法</w:t>
      </w:r>
    </w:p>
    <w:p>
      <w:pPr>
        <w:spacing w:after="80" w:line="276" w:lineRule="auto"/>
      </w:pPr>
      <w:r>
        <w:rPr>
          <w:sz w:val="22"/>
        </w:rPr>
        <w:t>C. 遵守宪法</w:t>
      </w:r>
    </w:p>
    <w:p>
      <w:pPr>
        <w:spacing w:after="80" w:line="276" w:lineRule="auto"/>
      </w:pPr>
      <w:r>
        <w:rPr>
          <w:sz w:val="22"/>
        </w:rPr>
        <w:t>D. 维护宪法</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36、对公民而言，法治思维就是当自己的理想目标、（）等与法律的价值、规则或要求发生冲突时，能够服从法律，作出符合法律的选择，按照法律的指引实施自己的行为。</w:t>
      </w:r>
    </w:p>
    <w:p>
      <w:pPr>
        <w:spacing w:after="80" w:line="276" w:lineRule="auto"/>
      </w:pPr>
      <w:r>
        <w:rPr>
          <w:sz w:val="22"/>
        </w:rPr>
        <w:t>A. 思想感情</w:t>
      </w:r>
    </w:p>
    <w:p>
      <w:pPr>
        <w:spacing w:after="80" w:line="276" w:lineRule="auto"/>
      </w:pPr>
      <w:r>
        <w:rPr>
          <w:sz w:val="22"/>
        </w:rPr>
        <w:t>B. 行为方式</w:t>
      </w:r>
    </w:p>
    <w:p>
      <w:pPr>
        <w:spacing w:after="80" w:line="276" w:lineRule="auto"/>
      </w:pPr>
      <w:r>
        <w:rPr>
          <w:sz w:val="22"/>
        </w:rPr>
        <w:t>C. 权利诉求</w:t>
      </w:r>
    </w:p>
    <w:p>
      <w:pPr>
        <w:spacing w:after="80" w:line="276" w:lineRule="auto"/>
      </w:pPr>
      <w:r>
        <w:rPr>
          <w:sz w:val="22"/>
        </w:rPr>
        <w:t>D. 利益关系</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37、法律至上是指在国家或社会的所有规范中，法律是（）的规范。</w:t>
      </w:r>
    </w:p>
    <w:p>
      <w:pPr>
        <w:spacing w:after="80" w:line="276" w:lineRule="auto"/>
      </w:pPr>
      <w:r>
        <w:rPr>
          <w:sz w:val="22"/>
        </w:rPr>
        <w:t>A. 地位最高</w:t>
      </w:r>
    </w:p>
    <w:p>
      <w:pPr>
        <w:spacing w:after="80" w:line="276" w:lineRule="auto"/>
      </w:pPr>
      <w:r>
        <w:rPr>
          <w:sz w:val="22"/>
        </w:rPr>
        <w:t>B. 效力最广</w:t>
      </w:r>
    </w:p>
    <w:p>
      <w:pPr>
        <w:spacing w:after="80" w:line="276" w:lineRule="auto"/>
      </w:pPr>
      <w:r>
        <w:rPr>
          <w:sz w:val="22"/>
        </w:rPr>
        <w:t>C. 强制力最大</w:t>
      </w:r>
    </w:p>
    <w:p>
      <w:pPr>
        <w:spacing w:after="80" w:line="276" w:lineRule="auto"/>
      </w:pPr>
      <w:r>
        <w:rPr>
          <w:sz w:val="22"/>
        </w:rPr>
        <w:t>D. 调整范围最广</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38、法律的普遍适用要求所有（）都必须遵守法律，依法享有和行使法定职权与权利，承担和履行法定职责与义务。</w:t>
      </w:r>
    </w:p>
    <w:p>
      <w:pPr>
        <w:spacing w:after="80" w:line="276" w:lineRule="auto"/>
      </w:pPr>
      <w:r>
        <w:rPr>
          <w:sz w:val="22"/>
        </w:rPr>
        <w:t>A. 国家机关</w:t>
      </w:r>
    </w:p>
    <w:p>
      <w:pPr>
        <w:spacing w:after="80" w:line="276" w:lineRule="auto"/>
      </w:pPr>
      <w:r>
        <w:rPr>
          <w:sz w:val="22"/>
        </w:rPr>
        <w:t>B. 社会组织</w:t>
      </w:r>
    </w:p>
    <w:p>
      <w:pPr>
        <w:spacing w:after="80" w:line="276" w:lineRule="auto"/>
      </w:pPr>
      <w:r>
        <w:rPr>
          <w:sz w:val="22"/>
        </w:rPr>
        <w:t>C. 公民个人</w:t>
      </w:r>
    </w:p>
    <w:p>
      <w:pPr>
        <w:spacing w:after="80" w:line="276" w:lineRule="auto"/>
      </w:pPr>
      <w:r>
        <w:rPr>
          <w:sz w:val="22"/>
        </w:rPr>
        <w:t>D. 海外华人</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39、一般来讲，公平正义主要包括（）。</w:t>
      </w:r>
    </w:p>
    <w:p>
      <w:pPr>
        <w:spacing w:after="80" w:line="276" w:lineRule="auto"/>
      </w:pPr>
      <w:r>
        <w:rPr>
          <w:sz w:val="22"/>
        </w:rPr>
        <w:t>A. 权利公平</w:t>
      </w:r>
    </w:p>
    <w:p>
      <w:pPr>
        <w:spacing w:after="80" w:line="276" w:lineRule="auto"/>
      </w:pPr>
      <w:r>
        <w:rPr>
          <w:sz w:val="22"/>
        </w:rPr>
        <w:t>B. 机会公平</w:t>
      </w:r>
    </w:p>
    <w:p>
      <w:pPr>
        <w:spacing w:after="80" w:line="276" w:lineRule="auto"/>
      </w:pPr>
      <w:r>
        <w:rPr>
          <w:sz w:val="22"/>
        </w:rPr>
        <w:t>C. 规则公平</w:t>
      </w:r>
    </w:p>
    <w:p>
      <w:pPr>
        <w:spacing w:after="80" w:line="276" w:lineRule="auto"/>
      </w:pPr>
      <w:r>
        <w:rPr>
          <w:sz w:val="22"/>
        </w:rPr>
        <w:t>D. 救济公平</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40、机会公平是指生活在同一社会中的成员拥有相同的发展机会和发展前景，反对任何形式的歧视。机会公平包括（）。</w:t>
      </w:r>
    </w:p>
    <w:p>
      <w:pPr>
        <w:spacing w:after="80" w:line="276" w:lineRule="auto"/>
      </w:pPr>
      <w:r>
        <w:rPr>
          <w:sz w:val="22"/>
        </w:rPr>
        <w:t>A. 国家和社会要积极为社会成员的发展创造条件，并努力创造平等的起点</w:t>
      </w:r>
    </w:p>
    <w:p>
      <w:pPr>
        <w:spacing w:after="80" w:line="276" w:lineRule="auto"/>
      </w:pPr>
      <w:r>
        <w:rPr>
          <w:sz w:val="22"/>
        </w:rPr>
        <w:t>B. 社会成员的发展进步权要受到同等尊重，不断拓展社会成员的发展领域</w:t>
      </w:r>
    </w:p>
    <w:p>
      <w:pPr>
        <w:spacing w:after="80" w:line="276" w:lineRule="auto"/>
      </w:pPr>
      <w:r>
        <w:rPr>
          <w:sz w:val="22"/>
        </w:rPr>
        <w:t>C. 不仅要关注当代人的机会平等，还要考虑后代人的机会平等</w:t>
      </w:r>
    </w:p>
    <w:p>
      <w:pPr>
        <w:spacing w:after="80" w:line="276" w:lineRule="auto"/>
      </w:pPr>
      <w:r>
        <w:rPr>
          <w:sz w:val="22"/>
        </w:rPr>
        <w:t>D. 必须尽快实现按需分配</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41、规则公平包括（），任何人不得享有法律之外的特权，任何人也不会被法律排除在保护之外。</w:t>
      </w:r>
    </w:p>
    <w:p>
      <w:pPr>
        <w:spacing w:after="80" w:line="276" w:lineRule="auto"/>
      </w:pPr>
      <w:r>
        <w:rPr>
          <w:sz w:val="22"/>
        </w:rPr>
        <w:t>A. 法律规则面前人人平等</w:t>
      </w:r>
    </w:p>
    <w:p>
      <w:pPr>
        <w:spacing w:after="80" w:line="276" w:lineRule="auto"/>
      </w:pPr>
      <w:r>
        <w:rPr>
          <w:sz w:val="22"/>
        </w:rPr>
        <w:t>B. 法律内容面前人人平等</w:t>
      </w:r>
    </w:p>
    <w:p>
      <w:pPr>
        <w:spacing w:after="80" w:line="276" w:lineRule="auto"/>
      </w:pPr>
      <w:r>
        <w:rPr>
          <w:sz w:val="22"/>
        </w:rPr>
        <w:t>C. 法律保护面前人人平等</w:t>
      </w:r>
    </w:p>
    <w:p>
      <w:pPr>
        <w:spacing w:after="80" w:line="276" w:lineRule="auto"/>
      </w:pPr>
      <w:r>
        <w:rPr>
          <w:sz w:val="22"/>
        </w:rPr>
        <w:t>D. 人人都可直接参与制定法律</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42、救济公平包括（）。</w:t>
      </w:r>
    </w:p>
    <w:p>
      <w:pPr>
        <w:spacing w:after="80" w:line="276" w:lineRule="auto"/>
      </w:pPr>
      <w:r>
        <w:rPr>
          <w:sz w:val="22"/>
        </w:rPr>
        <w:t>A. 司法救济公平</w:t>
      </w:r>
    </w:p>
    <w:p>
      <w:pPr>
        <w:spacing w:after="80" w:line="276" w:lineRule="auto"/>
      </w:pPr>
      <w:r>
        <w:rPr>
          <w:sz w:val="22"/>
        </w:rPr>
        <w:t>B. 行政救济公平</w:t>
      </w:r>
    </w:p>
    <w:p>
      <w:pPr>
        <w:spacing w:after="80" w:line="276" w:lineRule="auto"/>
      </w:pPr>
      <w:r>
        <w:rPr>
          <w:sz w:val="22"/>
        </w:rPr>
        <w:t>C. 社会救济公平</w:t>
      </w:r>
    </w:p>
    <w:p>
      <w:pPr>
        <w:spacing w:after="80" w:line="276" w:lineRule="auto"/>
      </w:pPr>
      <w:r>
        <w:rPr>
          <w:sz w:val="22"/>
        </w:rPr>
        <w:t>D. 财产救济公平</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43、以下各项中，关于权利和义务的关系理解正确的是（）。</w:t>
      </w:r>
    </w:p>
    <w:p>
      <w:pPr>
        <w:spacing w:after="80" w:line="276" w:lineRule="auto"/>
      </w:pPr>
      <w:r>
        <w:rPr>
          <w:sz w:val="22"/>
        </w:rPr>
        <w:t>A. 我国公民享有广泛的权利，同时承担相应的义务</w:t>
      </w:r>
    </w:p>
    <w:p>
      <w:pPr>
        <w:spacing w:after="80" w:line="276" w:lineRule="auto"/>
      </w:pPr>
      <w:r>
        <w:rPr>
          <w:sz w:val="22"/>
        </w:rPr>
        <w:t>B. 公民的权利和义务是平等的，任何人不得享有法外特权</w:t>
      </w:r>
    </w:p>
    <w:p>
      <w:pPr>
        <w:spacing w:after="80" w:line="276" w:lineRule="auto"/>
      </w:pPr>
      <w:r>
        <w:rPr>
          <w:sz w:val="22"/>
        </w:rPr>
        <w:t>C. 公民的权利和义务是统一的，不允许任何人只享受法律权利，不履行法律义务</w:t>
      </w:r>
    </w:p>
    <w:p>
      <w:pPr>
        <w:spacing w:after="80" w:line="276" w:lineRule="auto"/>
      </w:pPr>
      <w:r>
        <w:rPr>
          <w:sz w:val="22"/>
        </w:rPr>
        <w:t>D. 任何公民都是享有权利和履行义务的统一体，并把自己依法履行义务作为他人依法享受权利的实现条件</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44、法律权利的特征包括（）。</w:t>
      </w:r>
    </w:p>
    <w:p>
      <w:pPr>
        <w:spacing w:after="80" w:line="276" w:lineRule="auto"/>
      </w:pPr>
      <w:r>
        <w:rPr>
          <w:sz w:val="22"/>
        </w:rPr>
        <w:t>A. 法律权利的内容、种类和实现程度受社会物质生活条件的制约</w:t>
      </w:r>
    </w:p>
    <w:p>
      <w:pPr>
        <w:spacing w:after="80" w:line="276" w:lineRule="auto"/>
      </w:pPr>
      <w:r>
        <w:rPr>
          <w:sz w:val="22"/>
        </w:rPr>
        <w:t>B. 法律权利的内容、分配和实现方式因社会制度和国家法律的不同而存在差异</w:t>
      </w:r>
    </w:p>
    <w:p>
      <w:pPr>
        <w:spacing w:after="80" w:line="276" w:lineRule="auto"/>
      </w:pPr>
      <w:r>
        <w:rPr>
          <w:sz w:val="22"/>
        </w:rPr>
        <w:t>C. 法律权利不仅由法律规定或认可，而且受法律维护或保障，具有不可侵犯性</w:t>
      </w:r>
    </w:p>
    <w:p>
      <w:pPr>
        <w:spacing w:after="80" w:line="276" w:lineRule="auto"/>
      </w:pPr>
      <w:r>
        <w:rPr>
          <w:sz w:val="22"/>
        </w:rPr>
        <w:t>D. 法律权利必须依法行使，不能不择手段地行使法律权利</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45、一个国家或地区的（）和安全形势等因素，会对法律义务的设定产生重要影响。</w:t>
      </w:r>
    </w:p>
    <w:p>
      <w:pPr>
        <w:spacing w:after="80" w:line="276" w:lineRule="auto"/>
      </w:pPr>
      <w:r>
        <w:rPr>
          <w:sz w:val="22"/>
        </w:rPr>
        <w:t>A. 制度性质</w:t>
      </w:r>
    </w:p>
    <w:p>
      <w:pPr>
        <w:spacing w:after="80" w:line="276" w:lineRule="auto"/>
      </w:pPr>
      <w:r>
        <w:rPr>
          <w:sz w:val="22"/>
        </w:rPr>
        <w:t>B. 历史传统</w:t>
      </w:r>
    </w:p>
    <w:p>
      <w:pPr>
        <w:spacing w:after="80" w:line="276" w:lineRule="auto"/>
      </w:pPr>
      <w:r>
        <w:rPr>
          <w:sz w:val="22"/>
        </w:rPr>
        <w:t>C. 文化背景</w:t>
      </w:r>
    </w:p>
    <w:p>
      <w:pPr>
        <w:spacing w:after="80" w:line="276" w:lineRule="auto"/>
      </w:pPr>
      <w:r>
        <w:rPr>
          <w:sz w:val="22"/>
        </w:rPr>
        <w:t>D. 宗教信仰</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46、政治权利的行使主要表现为公民参与国家、社会组织与管理的活动，主要包括（）。</w:t>
      </w:r>
    </w:p>
    <w:p>
      <w:pPr>
        <w:spacing w:after="80" w:line="276" w:lineRule="auto"/>
      </w:pPr>
      <w:r>
        <w:rPr>
          <w:sz w:val="22"/>
        </w:rPr>
        <w:t>A. 选举权</w:t>
      </w:r>
    </w:p>
    <w:p>
      <w:pPr>
        <w:spacing w:after="80" w:line="276" w:lineRule="auto"/>
      </w:pPr>
      <w:r>
        <w:rPr>
          <w:sz w:val="22"/>
        </w:rPr>
        <w:t>B. 表达权</w:t>
      </w:r>
    </w:p>
    <w:p>
      <w:pPr>
        <w:spacing w:after="80" w:line="276" w:lineRule="auto"/>
      </w:pPr>
      <w:r>
        <w:rPr>
          <w:sz w:val="22"/>
        </w:rPr>
        <w:t>C. 民主管理权</w:t>
      </w:r>
    </w:p>
    <w:p>
      <w:pPr>
        <w:spacing w:after="80" w:line="276" w:lineRule="auto"/>
      </w:pPr>
      <w:r>
        <w:rPr>
          <w:sz w:val="22"/>
        </w:rPr>
        <w:t>D. 监督权</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47、民主管理权指的是公民根据宪法法律规定，管理（）的权利。</w:t>
      </w:r>
    </w:p>
    <w:p>
      <w:pPr>
        <w:spacing w:after="80" w:line="276" w:lineRule="auto"/>
      </w:pPr>
      <w:r>
        <w:rPr>
          <w:sz w:val="22"/>
        </w:rPr>
        <w:t>A. 国家事务</w:t>
      </w:r>
    </w:p>
    <w:p>
      <w:pPr>
        <w:spacing w:after="80" w:line="276" w:lineRule="auto"/>
      </w:pPr>
      <w:r>
        <w:rPr>
          <w:sz w:val="22"/>
        </w:rPr>
        <w:t>B. 经济和文化事业</w:t>
      </w:r>
    </w:p>
    <w:p>
      <w:pPr>
        <w:spacing w:after="80" w:line="276" w:lineRule="auto"/>
      </w:pPr>
      <w:r>
        <w:rPr>
          <w:sz w:val="22"/>
        </w:rPr>
        <w:t>C. 社会事务</w:t>
      </w:r>
    </w:p>
    <w:p>
      <w:pPr>
        <w:spacing w:after="80" w:line="276" w:lineRule="auto"/>
      </w:pPr>
      <w:r>
        <w:rPr>
          <w:sz w:val="22"/>
        </w:rPr>
        <w:t>D. 国际事务</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48、人身权利主要包括（）、通信自由权。</w:t>
      </w:r>
    </w:p>
    <w:p>
      <w:pPr>
        <w:spacing w:after="80" w:line="276" w:lineRule="auto"/>
      </w:pPr>
      <w:r>
        <w:rPr>
          <w:sz w:val="22"/>
        </w:rPr>
        <w:t>A. 生命健康权</w:t>
      </w:r>
    </w:p>
    <w:p>
      <w:pPr>
        <w:spacing w:after="80" w:line="276" w:lineRule="auto"/>
      </w:pPr>
      <w:r>
        <w:rPr>
          <w:sz w:val="22"/>
        </w:rPr>
        <w:t>B. 人身自由权</w:t>
      </w:r>
    </w:p>
    <w:p>
      <w:pPr>
        <w:spacing w:after="80" w:line="276" w:lineRule="auto"/>
      </w:pPr>
      <w:r>
        <w:rPr>
          <w:sz w:val="22"/>
        </w:rPr>
        <w:t>C. 人格尊严权</w:t>
      </w:r>
    </w:p>
    <w:p>
      <w:pPr>
        <w:spacing w:after="80" w:line="276" w:lineRule="auto"/>
      </w:pPr>
      <w:r>
        <w:rPr>
          <w:sz w:val="22"/>
        </w:rPr>
        <w:t>D. 住宅安全权</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49、人格尊严权的基本内容有姓名权、（）等。</w:t>
      </w:r>
    </w:p>
    <w:p>
      <w:pPr>
        <w:spacing w:after="80" w:line="276" w:lineRule="auto"/>
      </w:pPr>
      <w:r>
        <w:rPr>
          <w:sz w:val="22"/>
        </w:rPr>
        <w:t>A. 肖像权</w:t>
      </w:r>
    </w:p>
    <w:p>
      <w:pPr>
        <w:spacing w:after="80" w:line="276" w:lineRule="auto"/>
      </w:pPr>
      <w:r>
        <w:rPr>
          <w:sz w:val="22"/>
        </w:rPr>
        <w:t>B. 名誉权</w:t>
      </w:r>
    </w:p>
    <w:p>
      <w:pPr>
        <w:spacing w:after="80" w:line="276" w:lineRule="auto"/>
      </w:pPr>
      <w:r>
        <w:rPr>
          <w:sz w:val="22"/>
        </w:rPr>
        <w:t>C. 荣誉权</w:t>
      </w:r>
    </w:p>
    <w:p>
      <w:pPr>
        <w:spacing w:after="80" w:line="276" w:lineRule="auto"/>
      </w:pPr>
      <w:r>
        <w:rPr>
          <w:sz w:val="22"/>
        </w:rPr>
        <w:t>D. 隐私权</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50、通信自由权，是指公民通过（）及其他通信手段，根据自己的意愿进行通信，不受他人干涉的权利。</w:t>
      </w:r>
    </w:p>
    <w:p>
      <w:pPr>
        <w:spacing w:after="80" w:line="276" w:lineRule="auto"/>
      </w:pPr>
      <w:r>
        <w:rPr>
          <w:sz w:val="22"/>
        </w:rPr>
        <w:t>A. 书信</w:t>
      </w:r>
    </w:p>
    <w:p>
      <w:pPr>
        <w:spacing w:after="80" w:line="276" w:lineRule="auto"/>
      </w:pPr>
      <w:r>
        <w:rPr>
          <w:sz w:val="22"/>
        </w:rPr>
        <w:t>B. 电报</w:t>
      </w:r>
    </w:p>
    <w:p>
      <w:pPr>
        <w:spacing w:after="80" w:line="276" w:lineRule="auto"/>
      </w:pPr>
      <w:r>
        <w:rPr>
          <w:sz w:val="22"/>
        </w:rPr>
        <w:t>C. 传真</w:t>
      </w:r>
    </w:p>
    <w:p>
      <w:pPr>
        <w:spacing w:after="80" w:line="276" w:lineRule="auto"/>
      </w:pPr>
      <w:r>
        <w:rPr>
          <w:sz w:val="22"/>
        </w:rPr>
        <w:t>D. 电话</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51、公民在其财产权受到侵犯时，有权要求侵权行为人停止侵害、（），或依法向人民法院提起诉讼。</w:t>
      </w:r>
    </w:p>
    <w:p>
      <w:pPr>
        <w:spacing w:after="80" w:line="276" w:lineRule="auto"/>
      </w:pPr>
      <w:r>
        <w:rPr>
          <w:sz w:val="22"/>
        </w:rPr>
        <w:t>A. 返还财产</w:t>
      </w:r>
    </w:p>
    <w:p>
      <w:pPr>
        <w:spacing w:after="80" w:line="276" w:lineRule="auto"/>
      </w:pPr>
      <w:r>
        <w:rPr>
          <w:sz w:val="22"/>
        </w:rPr>
        <w:t>B. 排除妨害</w:t>
      </w:r>
    </w:p>
    <w:p>
      <w:pPr>
        <w:spacing w:after="80" w:line="276" w:lineRule="auto"/>
      </w:pPr>
      <w:r>
        <w:rPr>
          <w:sz w:val="22"/>
        </w:rPr>
        <w:t>C. 恢复原状</w:t>
      </w:r>
    </w:p>
    <w:p>
      <w:pPr>
        <w:spacing w:after="80" w:line="276" w:lineRule="auto"/>
      </w:pPr>
      <w:r>
        <w:rPr>
          <w:sz w:val="22"/>
        </w:rPr>
        <w:t>D. 赔偿损失</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52、劳动权是公民赖以生存的基础，是行使其他权利的物质保障，包括平等就业和选择职业的权利、（）等。</w:t>
      </w:r>
    </w:p>
    <w:p>
      <w:pPr>
        <w:spacing w:after="80" w:line="276" w:lineRule="auto"/>
      </w:pPr>
      <w:r>
        <w:rPr>
          <w:sz w:val="22"/>
        </w:rPr>
        <w:t>A. 取得劳动报酬的权利</w:t>
      </w:r>
    </w:p>
    <w:p>
      <w:pPr>
        <w:spacing w:after="80" w:line="276" w:lineRule="auto"/>
      </w:pPr>
      <w:r>
        <w:rPr>
          <w:sz w:val="22"/>
        </w:rPr>
        <w:t>B. 休息休假的权利</w:t>
      </w:r>
    </w:p>
    <w:p>
      <w:pPr>
        <w:spacing w:after="80" w:line="276" w:lineRule="auto"/>
      </w:pPr>
      <w:r>
        <w:rPr>
          <w:sz w:val="22"/>
        </w:rPr>
        <w:t>C. 获得劳动安全卫生的权利</w:t>
      </w:r>
    </w:p>
    <w:p>
      <w:pPr>
        <w:spacing w:after="80" w:line="276" w:lineRule="auto"/>
      </w:pPr>
      <w:r>
        <w:rPr>
          <w:sz w:val="22"/>
        </w:rPr>
        <w:t>D. 提请劳动争议处理的权利</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53、宗教信仰自由，是指公民依据内心的信念，自愿地信仰宗教的自由。具体内容包括（）等。</w:t>
      </w:r>
    </w:p>
    <w:p>
      <w:pPr>
        <w:spacing w:after="80" w:line="276" w:lineRule="auto"/>
      </w:pPr>
      <w:r>
        <w:rPr>
          <w:sz w:val="22"/>
        </w:rPr>
        <w:t>A. 信仰宗教的自由</w:t>
      </w:r>
    </w:p>
    <w:p>
      <w:pPr>
        <w:spacing w:after="80" w:line="276" w:lineRule="auto"/>
      </w:pPr>
      <w:r>
        <w:rPr>
          <w:sz w:val="22"/>
        </w:rPr>
        <w:t>B. 从事宗教活动的自由</w:t>
      </w:r>
    </w:p>
    <w:p>
      <w:pPr>
        <w:spacing w:after="80" w:line="276" w:lineRule="auto"/>
      </w:pPr>
      <w:r>
        <w:rPr>
          <w:sz w:val="22"/>
        </w:rPr>
        <w:t>C. 举行宗教仪式的自由</w:t>
      </w:r>
    </w:p>
    <w:p>
      <w:pPr>
        <w:spacing w:after="80" w:line="276" w:lineRule="auto"/>
      </w:pPr>
      <w:r>
        <w:rPr>
          <w:sz w:val="22"/>
        </w:rPr>
        <w:t>D. 参加宗教仪式的自由</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54、公民在行使自由和权利的时候，不得损害（）。</w:t>
      </w:r>
    </w:p>
    <w:p>
      <w:pPr>
        <w:spacing w:after="80" w:line="276" w:lineRule="auto"/>
      </w:pPr>
      <w:r>
        <w:rPr>
          <w:sz w:val="22"/>
        </w:rPr>
        <w:t>A. 国家的利益</w:t>
      </w:r>
    </w:p>
    <w:p>
      <w:pPr>
        <w:spacing w:after="80" w:line="276" w:lineRule="auto"/>
      </w:pPr>
      <w:r>
        <w:rPr>
          <w:sz w:val="22"/>
        </w:rPr>
        <w:t>B. 社会的利益</w:t>
      </w:r>
    </w:p>
    <w:p>
      <w:pPr>
        <w:spacing w:after="80" w:line="276" w:lineRule="auto"/>
      </w:pPr>
      <w:r>
        <w:rPr>
          <w:sz w:val="22"/>
        </w:rPr>
        <w:t>C. 集体的利益</w:t>
      </w:r>
    </w:p>
    <w:p>
      <w:pPr>
        <w:spacing w:after="80" w:line="276" w:lineRule="auto"/>
      </w:pPr>
      <w:r>
        <w:rPr>
          <w:sz w:val="22"/>
        </w:rPr>
        <w:t>D. 其他公民的合法的自由和权利</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55、我国宪法规定了公民遵守宪法和法律的义务，还规定了若干具体义务，主要包括（）、尊重社会公德等。</w:t>
      </w:r>
    </w:p>
    <w:p>
      <w:pPr>
        <w:spacing w:after="80" w:line="276" w:lineRule="auto"/>
      </w:pPr>
      <w:r>
        <w:rPr>
          <w:sz w:val="22"/>
        </w:rPr>
        <w:t>A. 保守国家秘密</w:t>
      </w:r>
    </w:p>
    <w:p>
      <w:pPr>
        <w:spacing w:after="80" w:line="276" w:lineRule="auto"/>
      </w:pPr>
      <w:r>
        <w:rPr>
          <w:sz w:val="22"/>
        </w:rPr>
        <w:t>B. 爱护公共财产</w:t>
      </w:r>
    </w:p>
    <w:p>
      <w:pPr>
        <w:spacing w:after="80" w:line="276" w:lineRule="auto"/>
      </w:pPr>
      <w:r>
        <w:rPr>
          <w:sz w:val="22"/>
        </w:rPr>
        <w:t>C. 遵守劳动纪律</w:t>
      </w:r>
    </w:p>
    <w:p>
      <w:pPr>
        <w:spacing w:after="80" w:line="276" w:lineRule="auto"/>
      </w:pPr>
      <w:r>
        <w:rPr>
          <w:sz w:val="22"/>
        </w:rPr>
        <w:t>D. 遵守公共秩序</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56、每位公民必须维护公共秩序，并同一切违反公共秩序的行为作斗争。公共秩序包括（）等。</w:t>
      </w:r>
    </w:p>
    <w:p>
      <w:pPr>
        <w:spacing w:after="80" w:line="276" w:lineRule="auto"/>
      </w:pPr>
      <w:r>
        <w:rPr>
          <w:sz w:val="22"/>
        </w:rPr>
        <w:t>A. 家庭秩序</w:t>
      </w:r>
    </w:p>
    <w:p>
      <w:pPr>
        <w:spacing w:after="80" w:line="276" w:lineRule="auto"/>
      </w:pPr>
      <w:r>
        <w:rPr>
          <w:sz w:val="22"/>
        </w:rPr>
        <w:t>B. 生产秩序</w:t>
      </w:r>
    </w:p>
    <w:p>
      <w:pPr>
        <w:spacing w:after="80" w:line="276" w:lineRule="auto"/>
      </w:pPr>
      <w:r>
        <w:rPr>
          <w:sz w:val="22"/>
        </w:rPr>
        <w:t>C. 社会秩序</w:t>
      </w:r>
    </w:p>
    <w:p>
      <w:pPr>
        <w:spacing w:after="80" w:line="276" w:lineRule="auto"/>
      </w:pPr>
      <w:r>
        <w:rPr>
          <w:sz w:val="22"/>
        </w:rPr>
        <w:t>D. 教学科研秩序</w:t>
      </w:r>
    </w:p>
    <w:p>
      <w:pPr>
        <w:spacing w:after="80" w:line="276" w:lineRule="auto"/>
      </w:pPr>
      <w:r>
        <w:rPr>
          <w:sz w:val="22"/>
        </w:rPr>
        <w:t>正确答案：BCD</w:t>
      </w:r>
    </w:p>
    <w:p>
      <w:pPr>
        <w:spacing w:after="80" w:line="276" w:lineRule="auto"/>
      </w:pPr>
      <w:r>
        <w:rPr>
          <w:sz w:val="22"/>
        </w:rPr>
        <w:t>我的答案：</w:t>
      </w:r>
    </w:p>
    <w:p>
      <w:pPr>
        <w:spacing w:after="80" w:line="276" w:lineRule="auto"/>
      </w:pPr>
      <w:r>
        <w:rPr>
          <w:sz w:val="22"/>
        </w:rPr>
        <w:t>57、我国国家安全法规定，（），都有维护国家安全的责任和义务。</w:t>
      </w:r>
    </w:p>
    <w:p>
      <w:pPr>
        <w:spacing w:after="80" w:line="276" w:lineRule="auto"/>
      </w:pPr>
      <w:r>
        <w:rPr>
          <w:sz w:val="22"/>
        </w:rPr>
        <w:t>A. 公民</w:t>
      </w:r>
    </w:p>
    <w:p>
      <w:pPr>
        <w:spacing w:after="80" w:line="276" w:lineRule="auto"/>
      </w:pPr>
      <w:r>
        <w:rPr>
          <w:sz w:val="22"/>
        </w:rPr>
        <w:t>B. 一切国家机关和武装力量</w:t>
      </w:r>
    </w:p>
    <w:p>
      <w:pPr>
        <w:spacing w:after="80" w:line="276" w:lineRule="auto"/>
      </w:pPr>
      <w:r>
        <w:rPr>
          <w:sz w:val="22"/>
        </w:rPr>
        <w:t>C. 各政党和各人民团体</w:t>
      </w:r>
    </w:p>
    <w:p>
      <w:pPr>
        <w:spacing w:after="80" w:line="276" w:lineRule="auto"/>
      </w:pPr>
      <w:r>
        <w:rPr>
          <w:sz w:val="22"/>
        </w:rPr>
        <w:t>D. 企业事业组织和其他社会组织</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58、大学生要（），不断提升自己的法治素养。</w:t>
      </w:r>
    </w:p>
    <w:p>
      <w:pPr>
        <w:spacing w:after="80" w:line="276" w:lineRule="auto"/>
      </w:pPr>
      <w:r>
        <w:rPr>
          <w:sz w:val="22"/>
        </w:rPr>
        <w:t>A. 尊重法律权威</w:t>
      </w:r>
    </w:p>
    <w:p>
      <w:pPr>
        <w:spacing w:after="80" w:line="276" w:lineRule="auto"/>
      </w:pPr>
      <w:r>
        <w:rPr>
          <w:sz w:val="22"/>
        </w:rPr>
        <w:t>B. 学习法律知识</w:t>
      </w:r>
    </w:p>
    <w:p>
      <w:pPr>
        <w:spacing w:after="80" w:line="276" w:lineRule="auto"/>
      </w:pPr>
      <w:r>
        <w:rPr>
          <w:sz w:val="22"/>
        </w:rPr>
        <w:t>C. 养成守法习惯</w:t>
      </w:r>
    </w:p>
    <w:p>
      <w:pPr>
        <w:spacing w:after="80" w:line="276" w:lineRule="auto"/>
      </w:pPr>
      <w:r>
        <w:rPr>
          <w:sz w:val="22"/>
        </w:rPr>
        <w:t>D. 直接参与法律制定</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59、大学生在学习和生活中要养成敬畏法律的良好品质，努力成为尊重法律权威、信仰法律的先锋。尊重法律权威，就要（）。</w:t>
      </w:r>
    </w:p>
    <w:p>
      <w:pPr>
        <w:spacing w:after="80" w:line="276" w:lineRule="auto"/>
      </w:pPr>
      <w:r>
        <w:rPr>
          <w:sz w:val="22"/>
        </w:rPr>
        <w:t>A. 信仰法律</w:t>
      </w:r>
    </w:p>
    <w:p>
      <w:pPr>
        <w:spacing w:after="80" w:line="276" w:lineRule="auto"/>
      </w:pPr>
      <w:r>
        <w:rPr>
          <w:sz w:val="22"/>
        </w:rPr>
        <w:t>B. 遵守法律</w:t>
      </w:r>
    </w:p>
    <w:p>
      <w:pPr>
        <w:spacing w:after="80" w:line="276" w:lineRule="auto"/>
      </w:pPr>
      <w:r>
        <w:rPr>
          <w:sz w:val="22"/>
        </w:rPr>
        <w:t>C. 服从法律</w:t>
      </w:r>
    </w:p>
    <w:p>
      <w:pPr>
        <w:spacing w:after="80" w:line="276" w:lineRule="auto"/>
      </w:pPr>
      <w:r>
        <w:rPr>
          <w:sz w:val="22"/>
        </w:rPr>
        <w:t>D. 维护法律</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60、参与法治实践是学习法律知识的有效途径，以下属于有效的法治实践的是（）。</w:t>
      </w:r>
    </w:p>
    <w:p>
      <w:pPr>
        <w:spacing w:after="80" w:line="276" w:lineRule="auto"/>
      </w:pPr>
      <w:r>
        <w:rPr>
          <w:sz w:val="22"/>
        </w:rPr>
        <w:t>A. 参与立法讨论</w:t>
      </w:r>
    </w:p>
    <w:p>
      <w:pPr>
        <w:spacing w:after="80" w:line="276" w:lineRule="auto"/>
      </w:pPr>
      <w:r>
        <w:rPr>
          <w:sz w:val="22"/>
        </w:rPr>
        <w:t>B. 旁听司法审判</w:t>
      </w:r>
    </w:p>
    <w:p>
      <w:pPr>
        <w:spacing w:after="80" w:line="276" w:lineRule="auto"/>
      </w:pPr>
      <w:r>
        <w:rPr>
          <w:sz w:val="22"/>
        </w:rPr>
        <w:t>C. 参与校园法治文化活动</w:t>
      </w:r>
    </w:p>
    <w:p>
      <w:pPr>
        <w:spacing w:after="80" w:line="276" w:lineRule="auto"/>
      </w:pPr>
      <w:r>
        <w:rPr>
          <w:sz w:val="22"/>
        </w:rPr>
        <w:t>D. 知法犯法</w:t>
      </w:r>
    </w:p>
    <w:p>
      <w:pPr>
        <w:spacing w:after="80" w:line="276" w:lineRule="auto"/>
      </w:pPr>
      <w:r>
        <w:rPr>
          <w:sz w:val="22"/>
        </w:rPr>
        <w:t>正确答案：ABC</w:t>
      </w:r>
    </w:p>
    <w:p>
      <w:pPr>
        <w:spacing w:after="80" w:line="276" w:lineRule="auto"/>
      </w:pPr>
      <w:r>
        <w:rPr>
          <w:sz w:val="22"/>
        </w:rPr>
        <w:t>我的答案：</w:t>
      </w:r>
    </w:p>
    <w:p>
      <w:pPr>
        <w:spacing w:after="80" w:line="276" w:lineRule="auto"/>
      </w:pPr>
      <w:r>
        <w:rPr>
          <w:sz w:val="22"/>
        </w:rPr>
        <w:t>61、在学习和生活中，大学生应做到（）。</w:t>
      </w:r>
    </w:p>
    <w:p>
      <w:pPr>
        <w:spacing w:after="80" w:line="276" w:lineRule="auto"/>
      </w:pPr>
      <w:r>
        <w:rPr>
          <w:sz w:val="22"/>
        </w:rPr>
        <w:t>A. 懂规矩</w:t>
      </w:r>
    </w:p>
    <w:p>
      <w:pPr>
        <w:spacing w:after="80" w:line="276" w:lineRule="auto"/>
      </w:pPr>
      <w:r>
        <w:rPr>
          <w:sz w:val="22"/>
        </w:rPr>
        <w:t>B. 守规则</w:t>
      </w:r>
    </w:p>
    <w:p>
      <w:pPr>
        <w:spacing w:after="80" w:line="276" w:lineRule="auto"/>
      </w:pPr>
      <w:r>
        <w:rPr>
          <w:sz w:val="22"/>
        </w:rPr>
        <w:t>C. 依规范</w:t>
      </w:r>
    </w:p>
    <w:p>
      <w:pPr>
        <w:spacing w:after="80" w:line="276" w:lineRule="auto"/>
      </w:pPr>
      <w:r>
        <w:rPr>
          <w:sz w:val="22"/>
        </w:rPr>
        <w:t>D. 坚持依法办事</w:t>
      </w:r>
    </w:p>
    <w:p>
      <w:pPr>
        <w:spacing w:after="80" w:line="276" w:lineRule="auto"/>
      </w:pPr>
      <w:r>
        <w:rPr>
          <w:sz w:val="22"/>
        </w:rPr>
        <w:t>正确答案：ABCD</w:t>
      </w:r>
    </w:p>
    <w:p>
      <w:pPr>
        <w:spacing w:after="80" w:line="276" w:lineRule="auto"/>
      </w:pPr>
      <w:r>
        <w:rPr>
          <w:sz w:val="22"/>
        </w:rPr>
        <w:t>我的答案：</w:t>
      </w:r>
    </w:p>
    <w:p>
      <w:pPr>
        <w:spacing w:after="80" w:line="276" w:lineRule="auto"/>
      </w:pPr>
      <w:r>
        <w:rPr>
          <w:sz w:val="22"/>
        </w:rPr>
        <w:t>62、大学生除了要运用法律维护自身权利外，还要通过法律维护社会公共利益，对违法犯罪行为要（）。</w:t>
      </w:r>
    </w:p>
    <w:p>
      <w:pPr>
        <w:spacing w:after="80" w:line="276" w:lineRule="auto"/>
      </w:pPr>
      <w:r>
        <w:rPr>
          <w:sz w:val="22"/>
        </w:rPr>
        <w:t>A. 敢于揭露</w:t>
      </w:r>
    </w:p>
    <w:p>
      <w:pPr>
        <w:spacing w:after="80" w:line="276" w:lineRule="auto"/>
      </w:pPr>
      <w:r>
        <w:rPr>
          <w:sz w:val="22"/>
        </w:rPr>
        <w:t>B. 勇于抵制</w:t>
      </w:r>
    </w:p>
    <w:p>
      <w:pPr>
        <w:spacing w:after="80" w:line="276" w:lineRule="auto"/>
      </w:pPr>
      <w:r>
        <w:rPr>
          <w:sz w:val="22"/>
        </w:rPr>
        <w:t>C. 袖手旁观</w:t>
      </w:r>
    </w:p>
    <w:p>
      <w:pPr>
        <w:spacing w:after="80" w:line="276" w:lineRule="auto"/>
      </w:pPr>
      <w:r>
        <w:rPr>
          <w:sz w:val="22"/>
        </w:rPr>
        <w:t>D. 明哲保身</w:t>
      </w:r>
    </w:p>
    <w:p>
      <w:pPr>
        <w:spacing w:after="80" w:line="276" w:lineRule="auto"/>
      </w:pPr>
      <w:r>
        <w:rPr>
          <w:sz w:val="22"/>
        </w:rPr>
        <w:t>正确答案：AB</w:t>
      </w:r>
    </w:p>
    <w:p>
      <w:pPr>
        <w:spacing w:after="80" w:line="276" w:lineRule="auto"/>
      </w:pPr>
      <w:r>
        <w:rPr>
          <w:sz w:val="22"/>
        </w:rPr>
        <w:t>我的答案：</w:t>
      </w:r>
    </w:p>
    <w:p>
      <w:pPr>
        <w:spacing w:after="80" w:line="276" w:lineRule="auto"/>
      </w:pPr>
      <w:r>
        <w:rPr>
          <w:sz w:val="22"/>
        </w:rPr>
        <w:t>三.填空题（6题，6.0分）</w:t>
      </w:r>
    </w:p>
    <w:p>
      <w:pPr>
        <w:spacing w:after="80" w:line="276" w:lineRule="auto"/>
      </w:pPr>
      <w:r>
        <w:rPr>
          <w:sz w:val="22"/>
        </w:rPr>
        <w:t>1、（）是法律规范区别于其他社会规范的一个重要特征。</w:t>
      </w:r>
    </w:p>
    <w:p>
      <w:pPr>
        <w:spacing w:after="80" w:line="276" w:lineRule="auto"/>
      </w:pPr>
      <w:r>
        <w:rPr>
          <w:sz w:val="22"/>
        </w:rPr>
        <w:t>正确答案：</w:t>
      </w:r>
    </w:p>
    <w:p>
      <w:pPr>
        <w:spacing w:after="80" w:line="276" w:lineRule="auto"/>
      </w:pPr>
      <w:r>
        <w:rPr>
          <w:sz w:val="22"/>
        </w:rPr>
        <w:t>第一空：国家强制性</w:t>
      </w:r>
    </w:p>
    <w:p>
      <w:pPr>
        <w:spacing w:after="80" w:line="276" w:lineRule="auto"/>
      </w:pPr>
      <w:r>
        <w:rPr>
          <w:sz w:val="22"/>
        </w:rPr>
        <w:t>我的答案：</w:t>
      </w:r>
    </w:p>
    <w:p>
      <w:pPr>
        <w:spacing w:after="80" w:line="276" w:lineRule="auto"/>
      </w:pPr>
      <w:r>
        <w:rPr>
          <w:sz w:val="22"/>
        </w:rPr>
        <w:t>2、中国特色社会主义法治道路的一个鲜明特点，就是坚持依法治国和（）相结合。</w:t>
      </w:r>
    </w:p>
    <w:p>
      <w:pPr>
        <w:spacing w:after="80" w:line="276" w:lineRule="auto"/>
      </w:pPr>
      <w:r>
        <w:rPr>
          <w:sz w:val="22"/>
        </w:rPr>
        <w:t>正确答案：</w:t>
      </w:r>
    </w:p>
    <w:p>
      <w:pPr>
        <w:spacing w:after="80" w:line="276" w:lineRule="auto"/>
      </w:pPr>
      <w:r>
        <w:rPr>
          <w:sz w:val="22"/>
        </w:rPr>
        <w:t>第一空：以德治国</w:t>
      </w:r>
    </w:p>
    <w:p>
      <w:pPr>
        <w:spacing w:after="80" w:line="276" w:lineRule="auto"/>
      </w:pPr>
      <w:r>
        <w:rPr>
          <w:sz w:val="22"/>
        </w:rPr>
        <w:t>我的答案：</w:t>
      </w:r>
    </w:p>
    <w:p>
      <w:pPr>
        <w:spacing w:after="80" w:line="276" w:lineRule="auto"/>
      </w:pPr>
      <w:r>
        <w:rPr>
          <w:sz w:val="22"/>
        </w:rPr>
        <w:t>3、推进全面依法治国，（）建设是重点任务和主体工程，这对法治国家、法治社会建设具有示范带动作用。</w:t>
      </w:r>
    </w:p>
    <w:p>
      <w:pPr>
        <w:spacing w:after="80" w:line="276" w:lineRule="auto"/>
      </w:pPr>
      <w:r>
        <w:rPr>
          <w:sz w:val="22"/>
        </w:rPr>
        <w:t>正确答案：</w:t>
      </w:r>
    </w:p>
    <w:p>
      <w:pPr>
        <w:spacing w:after="80" w:line="276" w:lineRule="auto"/>
      </w:pPr>
      <w:r>
        <w:rPr>
          <w:sz w:val="22"/>
        </w:rPr>
        <w:t>第一空：法治政府</w:t>
      </w:r>
    </w:p>
    <w:p>
      <w:pPr>
        <w:spacing w:after="80" w:line="276" w:lineRule="auto"/>
      </w:pPr>
      <w:r>
        <w:rPr>
          <w:sz w:val="22"/>
        </w:rPr>
        <w:t>我的答案：</w:t>
      </w:r>
    </w:p>
    <w:p>
      <w:pPr>
        <w:spacing w:after="80" w:line="276" w:lineRule="auto"/>
      </w:pPr>
      <w:r>
        <w:rPr>
          <w:sz w:val="22"/>
        </w:rPr>
        <w:t>4、（）是法治的生命线，是司法活动最高的价值追求。</w:t>
      </w:r>
    </w:p>
    <w:p>
      <w:pPr>
        <w:spacing w:after="80" w:line="276" w:lineRule="auto"/>
      </w:pPr>
      <w:r>
        <w:rPr>
          <w:sz w:val="22"/>
        </w:rPr>
        <w:t>正确答案：</w:t>
      </w:r>
    </w:p>
    <w:p>
      <w:pPr>
        <w:spacing w:after="80" w:line="276" w:lineRule="auto"/>
      </w:pPr>
      <w:r>
        <w:rPr>
          <w:sz w:val="22"/>
        </w:rPr>
        <w:t>第一空：公正;公平正义</w:t>
      </w:r>
    </w:p>
    <w:p>
      <w:pPr>
        <w:spacing w:after="80" w:line="276" w:lineRule="auto"/>
      </w:pPr>
      <w:r>
        <w:rPr>
          <w:sz w:val="22"/>
        </w:rPr>
        <w:t>我的答案：</w:t>
      </w:r>
    </w:p>
    <w:p>
      <w:pPr>
        <w:spacing w:after="80" w:line="276" w:lineRule="auto"/>
      </w:pPr>
      <w:r>
        <w:rPr>
          <w:sz w:val="22"/>
        </w:rPr>
        <w:t>5、（）是社会主义民主政治的本质和核心。</w:t>
      </w:r>
    </w:p>
    <w:p>
      <w:pPr>
        <w:spacing w:after="80" w:line="276" w:lineRule="auto"/>
      </w:pPr>
      <w:r>
        <w:rPr>
          <w:sz w:val="22"/>
        </w:rPr>
        <w:t>正确答案：</w:t>
      </w:r>
    </w:p>
    <w:p>
      <w:pPr>
        <w:spacing w:after="80" w:line="276" w:lineRule="auto"/>
      </w:pPr>
      <w:r>
        <w:rPr>
          <w:sz w:val="22"/>
        </w:rPr>
        <w:t>第一空：人民当家作主</w:t>
      </w:r>
    </w:p>
    <w:p>
      <w:pPr>
        <w:spacing w:after="80" w:line="276" w:lineRule="auto"/>
      </w:pPr>
      <w:r>
        <w:rPr>
          <w:sz w:val="22"/>
        </w:rPr>
        <w:t>我的答案：</w:t>
      </w:r>
    </w:p>
    <w:p>
      <w:pPr>
        <w:spacing w:after="80" w:line="276" w:lineRule="auto"/>
      </w:pPr>
      <w:r>
        <w:rPr>
          <w:sz w:val="22"/>
        </w:rPr>
        <w:t>6、法治思维将法律作为判断是非和处理事务的准绳，要求崇尚（）、尊重法律，善于运用法律手段协调关系和解决问题。</w:t>
      </w:r>
    </w:p>
    <w:p>
      <w:pPr>
        <w:spacing w:after="80" w:line="276" w:lineRule="auto"/>
      </w:pPr>
      <w:r>
        <w:rPr>
          <w:sz w:val="22"/>
        </w:rPr>
        <w:t>正确答案：</w:t>
      </w:r>
    </w:p>
    <w:p>
      <w:pPr>
        <w:spacing w:after="80" w:line="276" w:lineRule="auto"/>
      </w:pPr>
      <w:r>
        <w:rPr>
          <w:sz w:val="22"/>
        </w:rPr>
        <w:t>第一空：法治</w:t>
      </w:r>
    </w:p>
    <w:p>
      <w:pPr>
        <w:spacing w:after="80" w:line="276" w:lineRule="auto"/>
      </w:pPr>
      <w:r>
        <w:rPr>
          <w:sz w:val="22"/>
        </w:rPr>
        <w:t>我的答案：</w:t>
      </w:r>
    </w:p>
    <w:p>
      <w:pPr>
        <w:spacing w:after="80" w:line="276" w:lineRule="auto"/>
      </w:pPr>
      <w:r>
        <w:rPr>
          <w:sz w:val="22"/>
        </w:rPr>
        <w:t>四.判断题（63题，63.0分）</w:t>
      </w:r>
    </w:p>
    <w:p>
      <w:pPr>
        <w:spacing w:after="80" w:line="276" w:lineRule="auto"/>
      </w:pPr>
      <w:r>
        <w:rPr>
          <w:sz w:val="22"/>
        </w:rPr>
        <w:t>1、法律所体现的意志，就是最高统治者个人的意志。</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2、在封建社会的经济结构中，作为生产劳动者的农奴或农民也在一定程度上被封建地主阶级所占有。</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3、资本主义法律的根本任务是维护资产阶级的政治、经济和社会秩序。</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4、社会主义法律有着与以往剥削阶级类型法律制度不同的经济基础与阶级本质。</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5、中国特色社会主义事业的领导核心是中国共产党。</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6、我国社会主义法律反映的不是少数人的特殊利益，而是全体人民的共同利益。</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7、法的社会作用是从法在社会生活中要实现的目的角度来认识的。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8、法律制定是国家对社会利益和负担进行的权威性分配。</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9、立法活动不必遵循法定程序。</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10、法律实施和实现的基本途径是守法。</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11、法律授权的社会组织、行政机关依法委托的社会组织可以在一定范围内执行法律并承担相应的法律责任。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12、全面依法治国是坚持和发展中国特色社会主义的本质要求和重要保障。</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13、习近平法治思想，立足新时代中国特色社会主义伟大实践，全面系统地创新发展了中国特色社会主义法治理论，实现了马克思主义法治理论的新飞跃。</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14、走中国特色社会主义法治道路，是历史的必然结论。</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15、社会主义制度保证了人民当家作主的主体地位，也保证了人民在全面依法治国中的中心地位。</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16、中国特色社会主义法治道路本质上是中国特色社会主义道路在法治领域的具体体现。</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17、党的领导和依法治国不是对立的，而是统一的。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18、“党大还是法大”是个伪命题，所以具体到每个党政组织、每个领导干部，就不必服从和遵守宪法法律。</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19、任何组织和个人不得将英雄烈士的姓名、肖像用于或者变相用于商标、商业广告，损害英雄烈士的名誉、荣誉。</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20、要学习借鉴世界上优秀的法治文明成果，可以先不用认真鉴别，照搬照抄即可。</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21、建设高效的法治实施体系是建设中国特色社会主义法治体系的重点。</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22、建设完善的党内法规体系是中国特色社会主义法治体系的本质要求和重要内容。</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23、加强对司法活动的监督，就包括要规范媒体对案件的报道，防止舆论影响司法公正。</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24、习近平法治思想深刻揭示了社会主义法治的生命力和优越性，推动了中国特色社会主义法治理论创新发展。</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25、民法典是中华人民共和国成立以来第一部以“法典”命名的法律，是新时代我国社会主义法治建设的重大成果。</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26、法治意味着不管什么人，不管涉及谁，只要违反法律就要依法追究责任。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27、法治权威能不能树立起来，首先要看宪法有没有权威。</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28、我国现行宪法可以追溯到1949年中国人民政治协商会议第一届全体会议通过的起临时宪法作用的《中国人民政治协商会议共同纲领》和1954年一届全国人大一次会议通过的《中华人民共和国宪法》。</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29、我国宪法确认了党领导人民长期奋斗取得的辉煌成果，规定了人民民主专政国家政权的性质和根本制度。</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30、地方性法规的制定必须以宪法为依据，其他的法律法规则不用。</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31、世界上没有放之四海而皆准的人权发展道路和保障模式，人权事业发展必须按照国际社会的主流意见加以推进。</w:t>
      </w:r>
    </w:p>
    <w:p>
      <w:pPr>
        <w:spacing w:after="80" w:line="276" w:lineRule="auto"/>
      </w:pPr>
      <w:r>
        <w:rPr>
          <w:sz w:val="22"/>
        </w:rPr>
        <w:t>正确答案： 错</w:t>
      </w:r>
    </w:p>
    <w:p>
      <w:pPr>
        <w:spacing w:after="80" w:line="276" w:lineRule="auto"/>
      </w:pPr>
      <w:r>
        <w:rPr>
          <w:sz w:val="22"/>
        </w:rPr>
        <w:t>我的答案：</w:t>
      </w:r>
    </w:p>
    <w:p>
      <w:pPr>
        <w:spacing w:after="80" w:line="276" w:lineRule="auto"/>
      </w:pPr>
      <w:r>
        <w:rPr>
          <w:sz w:val="22"/>
        </w:rPr>
        <w:t>32、宪法的生命在于实施，宪法的权威也在于实施。</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33、尊法学法守法用法，增强法治意识，提高法治素养，必须养成良好的法治思维和行为方式。</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34、法治思维以法律原则和法律规则为依据指导人们的社会行为，是一种规范思维。</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35、法治思维是一种符合规律、尊重事实的科学思维。</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36、法治思维是基于对法律的尊崇和对法治的信念判断是非、权衡利弊、解决问题的思维方式。</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37、权力制约是指国家机关的权力必须受到法律的规制和约束。</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38、只有依法对权力的配置和运行进行有效制约和监督，才能防止权力私用、权力滥用和权力腐败。</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39、权力由法定，即法无授权不可为，是指国家机关的职权必须来自法律明确的授予。</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40、有权必有责，是指国家机关在获得权力的同时必须承担相应的职责和责任。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41、用权受监督，是指国家权力的运行和行使必须接受各种形式的监督，让人民监督权力，让权力在阳光下运行。</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42、养成权力制约思维，要求自觉运用权力、勇于监督权力，同时自觉监督宪法、法律的实施。</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43、养成公平正义思维，要求增强实现公平正义的责任感，为促进全社会的公平正义而奋斗。</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44、行政机关是否能够有效地保护公民权利，直接反映出一个国家的权利保障状况。</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45、只有严格按照法律程序办事办案，处理结果才可能公正并具有公信力和权威性。</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46、权利的产生、发展和实现，都必须以一定的社会经济条件为基础。</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47、同样一种权利，在不同的社会制度下和不同的国家法律中表现形式有所不同。</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48、坚持义务法定，是建设法治国家和保障人权的重要方面。</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49、公民和社会组织承担的法律义务，在履行的过程中可能会基于法定情形而变更、消灭，或产生新的法律义务。</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50、依法行使法律权利，是体现权利正当性和保障权利实现的充分必要条件。</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51、财产权主要包括私有财产权和继承权，是公民在社会生活中获得自由与实现经济利益的必要途径。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52、社会经济权利，是指公民要求国家根据社会经济的发展状况，积极采取措施干预社会经济生活，加强社会建设，提供社会服务，以促进公民的自由和幸福，保障公民过上健康而有尊严的生活的权利。</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53、休息权和劳动权是密切联系的，休息权是提高劳动效率、保障劳动者的生活和身体健康所必需的。</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54、我国宪法规定，宗教团体和宗教事务不受外国势力的支配。</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55、受教育权是公民在教育领域享有的基本权利，是公民接受文化、科学等方面训练的权利。</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56、文化权利有个人的文化权利和集体的文化权利之分。</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57、行使权利不得破坏公序良俗，妨碍法律的社会功能和法律价值的实现。</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58、权利行使的方式还可分为直接行使和间接行使。</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59、法律权利的行使必须伴随着法律义务的履行，但法律义务更需要由法律加以规定。</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60、我国公民都有义务依法服兵役。</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61、在现代社会中，税收是国家财政收入的主要来源，纳税是公民应该履行的一项基本义务。</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62、民事责任是指由于违反民事法律规定、违约或者基于民法规定所应承担的一种法律责任。</w:t>
      </w:r>
    </w:p>
    <w:p>
      <w:pPr>
        <w:spacing w:after="80" w:line="276" w:lineRule="auto"/>
      </w:pPr>
      <w:r>
        <w:rPr>
          <w:sz w:val="22"/>
        </w:rPr>
        <w:t>正确答案： 对</w:t>
      </w:r>
    </w:p>
    <w:p>
      <w:pPr>
        <w:spacing w:after="80" w:line="276" w:lineRule="auto"/>
      </w:pPr>
      <w:r>
        <w:rPr>
          <w:sz w:val="22"/>
        </w:rPr>
        <w:t>我的答案：</w:t>
      </w:r>
    </w:p>
    <w:p>
      <w:pPr>
        <w:spacing w:after="80" w:line="276" w:lineRule="auto"/>
      </w:pPr>
      <w:r>
        <w:rPr>
          <w:sz w:val="22"/>
        </w:rPr>
        <w:t>63、学法是为了更好地用法，把对法治的尊崇、对法律的敬畏转化成思维方式和行为方式，做到在法治之下，而不是法治之外，更不是法治之上想问题、作决策、办事情。</w:t>
      </w:r>
    </w:p>
    <w:p>
      <w:pPr>
        <w:spacing w:after="80" w:line="276" w:lineRule="auto"/>
      </w:pPr>
      <w:r>
        <w:rPr>
          <w:sz w:val="22"/>
        </w:rPr>
        <w:t>正确答案： 对</w:t>
      </w:r>
    </w:p>
    <w:p>
      <w:pPr>
        <w:spacing w:after="80" w:line="276" w:lineRule="auto"/>
      </w:pPr>
      <w:r>
        <w:rPr>
          <w:sz w:val="22"/>
        </w:rPr>
        <w:t>我的答案：</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